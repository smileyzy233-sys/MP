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spacing w:after="200"/>
        <w:jc w:val="center"/>
      </w:pPr>
      <w:r>
        <w:rPr>
          <w:rFonts w:ascii="Times New Roman" w:hAnsi="Times New Roman" w:eastAsia="宋体" w:cs="Times New Roman"/>
          <w:b/>
          <w:color w:val="000000"/>
          <w:sz w:val="36"/>
        </w:rPr>
        <w:t>2011年外资准入放宽的企业效应与部门成本识别</w:t>
      </w:r>
    </w:p>
    <w:p>
      <w:pPr>
        <w:pStyle w:val="Subtitle"/>
        <w:keepNext w:val="0"/>
        <w:keepLines w:val="0"/>
        <w:pageBreakBefore w:val="0"/>
        <w:spacing w:after="280"/>
        <w:jc w:val="center"/>
      </w:pPr>
      <w:r>
        <w:rPr>
          <w:rFonts w:ascii="Times New Roman" w:hAnsi="Times New Roman" w:eastAsia="宋体" w:cs="Times New Roman"/>
          <w:b w:val="0"/>
          <w:color w:val="000000"/>
          <w:sz w:val="21"/>
        </w:rPr>
        <w:t>研究方案 · 企业微观层面 v3.35</w:t>
      </w:r>
    </w:p>
    <w:p>
      <w:pPr>
        <w:keepNext w:val="0"/>
        <w:keepLines w:val="0"/>
        <w:pageBreakBefore w:val="0"/>
      </w:pPr>
      <w:r>
        <w:rPr>
          <w:rFonts w:ascii="Times New Roman" w:hAnsi="Times New Roman" w:eastAsia="宋体" w:cs="Times New Roman"/>
          <w:b w:val="0"/>
          <w:color w:val="000000"/>
          <w:sz w:val="24"/>
        </w:rPr>
        <w:t>外资准入规则规定外国投资者可以进入哪些业务、可以持有多少股权，以及投资需要满足什么条件。这些规则发生变化后，企业可能调整股权安排、扩大投资或改变生产业务，同行企业也可能因竞争与供应链联系受到影响。本研究以《外商投资产业指导目录（2011年修订）》的信息公开及随后实施为对象，考察本轮准入放宽对企业生产的影响，并讨论如何将能够识别的生产变化转化为部门跨国生产成本及一般均衡反事实。</w:t>
      </w:r>
    </w:p>
    <w:p>
      <w:pPr>
        <w:keepNext w:val="0"/>
        <w:keepLines w:val="0"/>
        <w:pageBreakBefore w:val="0"/>
      </w:pPr>
      <w:r>
        <w:rPr>
          <w:rFonts w:ascii="Times New Roman" w:hAnsi="Times New Roman" w:eastAsia="宋体" w:cs="Times New Roman"/>
          <w:b w:val="0"/>
          <w:color w:val="000000"/>
          <w:sz w:val="24"/>
        </w:rPr>
        <w:t xml:space="preserve">研究采用2007—2014年窗口，以2007—2010年为改革前、2011—2014年为改革后，年度动态以2010年为参照。企业处理身份根据2010年或更早所属行业的类别名称及其对应政策要求的变化确定。现有资料支持政策原文比较和行业分类转换；行业分类版本、部分变量来源、最终控制关系及部门总体覆盖仍需补充核实。研究以企业效应为基础，在生产目标、数据口径与模型条件能够衔接时，进一步开展部门成本和一般均衡分析。</w:t>
      </w:r>
    </w:p>
    <w:p>
      <w:pPr>
        <w:ind w:firstLine="0"/>
        <w:jc w:val="center"/>
        <w:keepNext w:val="0"/>
        <w:keepLines w:val="0"/>
        <w:pageBreakBefore w:val="0"/>
      </w:pPr>
      <w:r>
        <w:rPr>
          <w:rFonts w:ascii="Times New Roman" w:hAnsi="Times New Roman" w:eastAsia="宋体" w:cs="Times New Roman"/>
          <w:b/>
          <w:color w:val="000000"/>
          <w:sz w:val="22"/>
        </w:rPr>
        <w:t>图A1  政策识别、部门归属与研究层次</w:t>
      </w:r>
    </w:p>
    <w:tbl>
      <w:tblPr>
        <w:tblW w:type="auto" w:w="0"/>
        <w:jc w:val="center"/>
        <w:tblLayout w:type="fixed"/>
        <w:tblLook w:firstColumn="1" w:firstRow="1" w:lastColumn="0" w:lastRow="0" w:noHBand="0" w:noVBand="1" w:val="04A0"/>
      </w:tblPr>
      <w:tblGrid>
        <w:gridCol w:w="4621"/>
        <w:gridCol w:w="4621"/>
      </w:tblGrid>
      <w:tr>
        <w:trPr>
          <w:cantSplit/>
        </w:trPr>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 xml:space="preserve">路径A：识别改革前所属类别的政策暴露</w:t>
            </w:r>
          </w:p>
        </w:tc>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路径B：确定当期生产归属</w:t>
            </w:r>
          </w:p>
        </w:tc>
      </w:tr>
      <w:tr>
        <w:trPr>
          <w:cantSplit/>
        </w:trPr>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 xml:space="preserve">2010年或更早的行业代码</w:t>
              <w:br/>
              <w:t xml:space="preserve">↓</w:t>
              <w:br/>
              <w:t xml:space="preserve">确认分类版本 → 取得类别名称</w:t>
              <w:br/>
              <w:t xml:space="preserve">↓</w:t>
              <w:br/>
              <w:t xml:space="preserve">LLM比较类别名称与目录条款活动</w:t>
              <w:br/>
              <w:t xml:space="preserve">↓</w:t>
              <w:br/>
              <w:t xml:space="preserve">记录匹配条款及前后准入要求</w:t>
              <w:br/>
              <w:t xml:space="preserve">↓</w:t>
              <w:br/>
              <w:t xml:space="preserve">判断本轮放宽，确定固定Treat</w:t>
            </w:r>
          </w:p>
        </w:tc>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各期原始行业及分类版本</w:t>
              <w:br/>
              <w:t>↓</w:t>
              <w:br/>
              <w:t>必要的新旧转换 → GB2017</w:t>
              <w:br/>
              <w:t>↓</w:t>
              <w:br/>
              <w:t>ISIC Rev.4 → AMNE → 模型部门</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企业DID与生产统计：核对比较组、控制关系、生产口径和覆盖范围</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2014年可比生产目标 → 等效MP成本 → 一般均衡反事实</w:t>
              <w:br/>
              <w:t>后续环节以资料和识别条件成立为前提</w:t>
            </w:r>
          </w:p>
        </w:tc>
      </w:tr>
    </w:tbl>
    <w:p>
      <w:pPr>
        <w:keepNext w:val="0"/>
        <w:keepLines w:val="0"/>
        <w:pageBreakBefore w:val="0"/>
        <w:widowControl w:val="0"/>
        <w:spacing w:before="0" w:after="0" w:line="20" w:lineRule="exact"/>
        <w:ind w:firstLine="0"/>
      </w:pP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A.1 研究问题、政策背景与作用机制</w:t>
      </w:r>
    </w:p>
    <w:p>
      <w:pPr>
        <w:pStyle w:val="Heading2"/>
        <w:keepNext w:val="0"/>
        <w:keepLines w:val="0"/>
        <w:pageBreakBefore w:val="0"/>
      </w:pPr>
      <w:r>
        <w:rPr>
          <w:rFonts w:ascii="Times New Roman" w:hAnsi="Times New Roman" w:eastAsia="宋体" w:cs="Times New Roman"/>
          <w:b/>
          <w:color w:val="000000"/>
          <w:sz w:val="25"/>
        </w:rPr>
        <w:t>A.1.1 研究对象与时间安排</w:t>
      </w:r>
    </w:p>
    <w:p>
      <w:pPr>
        <w:keepNext w:val="0"/>
        <w:keepLines w:val="0"/>
        <w:pageBreakBefore w:val="0"/>
      </w:pPr>
      <w:r>
        <w:rPr>
          <w:rFonts w:ascii="Times New Roman" w:hAnsi="Times New Roman" w:eastAsia="宋体" w:cs="Times New Roman"/>
          <w:b w:val="0"/>
          <w:color w:val="000000"/>
          <w:sz w:val="24"/>
        </w:rPr>
        <w:t xml:space="preserve">2011年目录修订于当年4月公开征求意见，正式目录于12月公布，自2012年1月30日起施行。[1—3] 本研究把2011年纳入改革后，考察政策信息公开及随后实施的连续过程。2011年的年度变化主要反映信息公开后的反应，2012年反映实施后的反应，2013—2014年反映后续调整。年度数据下，2011年的估计对应年内信息公开的综合反应，静态估计则概括整个改革后时期的变化。</w:t>
      </w:r>
    </w:p>
    <w:p>
      <w:pPr>
        <w:keepNext w:val="0"/>
        <w:keepLines w:val="0"/>
        <w:pageBreakBefore w:val="0"/>
      </w:pPr>
      <w:r>
        <w:rPr>
          <w:rFonts w:ascii="Times New Roman" w:hAnsi="Times New Roman" w:eastAsia="宋体" w:cs="Times New Roman"/>
          <w:b w:val="0"/>
          <w:color w:val="000000"/>
          <w:sz w:val="24"/>
        </w:rPr>
        <w:t xml:space="preserve">本轮放宽通过比较2007版目录、2011年征求意见稿、正式目录及当时有效的相关规定加以识别。研究先将改革前行业类别名称与目录条款所述活动匹配，再比较相关准入要求的变化。例如，允许外资持股的上限提高，即使提高后仍有限制，也可能构成本轮放宽。条目退出鼓励类、条文合并或名称变更是否改变准入条件，则需要结合其他规定判断。国家发展改革委的修订说明指出，新目录吸收了2007年以来已经出台的政策内容，因此需区分既有政策的纳入与本轮实际新增的开放机会。[4]</w:t>
      </w:r>
    </w:p>
    <w:p>
      <w:pPr>
        <w:keepNext w:val="0"/>
        <w:keepLines w:val="0"/>
        <w:pageBreakBefore w:val="0"/>
      </w:pPr>
      <w:r>
        <w:rPr>
          <w:rFonts w:ascii="Times New Roman" w:hAnsi="Times New Roman" w:eastAsia="宋体" w:cs="Times New Roman"/>
          <w:b w:val="0"/>
          <w:color w:val="000000"/>
          <w:sz w:val="24"/>
        </w:rPr>
        <w:t xml:space="preserve">2007版目录在2007年12月1日才开始实施。2007年仍保留在改革前窗口，但对当年已经受到目录更替影响的行业类别作单独标记，并在后续比较中检验其影响。[1] 草案与正式目录也分别保存，记录有关变化是否已经出现在4月草案中。时间划分保持一致，法律事实的差别通过相关条款及年度动态解释。</w:t>
      </w:r>
    </w:p>
    <w:p>
      <w:pPr>
        <w:pStyle w:val="Heading2"/>
        <w:keepNext w:val="0"/>
        <w:keepLines w:val="0"/>
        <w:pageBreakBefore w:val="0"/>
      </w:pPr>
      <w:r>
        <w:rPr>
          <w:rFonts w:ascii="Times New Roman" w:hAnsi="Times New Roman" w:eastAsia="宋体" w:cs="Times New Roman"/>
          <w:b/>
          <w:color w:val="000000"/>
          <w:sz w:val="25"/>
        </w:rPr>
        <w:t>A.1.2 企业反应与可检验的机制</w:t>
      </w:r>
    </w:p>
    <w:p>
      <w:pPr>
        <w:keepNext w:val="0"/>
        <w:keepLines w:val="0"/>
        <w:pageBreakBefore w:val="0"/>
      </w:pPr>
      <w:r>
        <w:rPr>
          <w:rFonts w:ascii="Times New Roman" w:hAnsi="Times New Roman" w:eastAsia="宋体" w:cs="Times New Roman"/>
          <w:b w:val="0"/>
          <w:color w:val="000000"/>
          <w:sz w:val="24"/>
        </w:rPr>
        <w:t xml:space="preserve">外资股比或合资要求限制了企业可以选择的所有权结构。放宽这些要求，可能使外国投资者增加持股、调整管理权，并改变技术投入和投资激励。Eppinger和Ma（2023）利用中国此前的外资准入改革研究所有权调整，提供了将具体产品与政策要求相匹配的研究范例。[5] 该文使用企业主要产品文字；本研究沿用比较改革前后准入要求的思路，利用税调行业类别名称识别政策暴露。</w:t>
      </w:r>
    </w:p>
    <w:p>
      <w:pPr>
        <w:keepNext w:val="0"/>
        <w:keepLines w:val="0"/>
        <w:pageBreakBefore w:val="0"/>
      </w:pPr>
      <w:r>
        <w:rPr>
          <w:rFonts w:ascii="Times New Roman" w:hAnsi="Times New Roman" w:eastAsia="宋体" w:cs="Times New Roman"/>
          <w:b w:val="0"/>
          <w:color w:val="000000"/>
          <w:sz w:val="24"/>
        </w:rPr>
        <w:t xml:space="preserve">国内企业同样可能受到影响。改革可能扩大其接受外资收购或增资的机会，也可能通过竞争加剧、采购关系和技术传播改变其经营状况。处理身份依据改革前所属类别及其对应准入要求的变化确定，改革后实际引入外资则是需要解释的行为结果。既有企业有关项目和交易的条件变更，按核准、并购及行业专项规则核查。[4,6]</w:t>
      </w:r>
    </w:p>
    <w:p>
      <w:pPr>
        <w:keepNext w:val="0"/>
        <w:keepLines w:val="0"/>
        <w:pageBreakBefore w:val="0"/>
      </w:pPr>
      <w:r>
        <w:rPr>
          <w:rFonts w:ascii="Times New Roman" w:hAnsi="Times New Roman" w:eastAsia="宋体" w:cs="Times New Roman"/>
          <w:b w:val="0"/>
          <w:color w:val="000000"/>
          <w:sz w:val="24"/>
        </w:rPr>
        <w:t xml:space="preserve">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以及能够观察的投资和控制权变化。外资持股增加是否改善生产效率、竞争是否促进国内企业调整，均作为待检验的机制。</w:t>
      </w:r>
    </w:p>
    <w:p>
      <w:pPr>
        <w:pStyle w:val="Heading2"/>
        <w:keepNext w:val="0"/>
        <w:keepLines w:val="0"/>
        <w:pageBreakBefore w:val="0"/>
      </w:pPr>
      <w:r>
        <w:rPr>
          <w:rFonts w:ascii="Times New Roman" w:hAnsi="Times New Roman" w:eastAsia="宋体" w:cs="Times New Roman"/>
          <w:b/>
          <w:color w:val="000000"/>
          <w:sz w:val="25"/>
        </w:rPr>
        <w:t>A.1.3 企业分析与结构分析的关系</w:t>
      </w:r>
    </w:p>
    <w:p>
      <w:pPr>
        <w:keepNext w:val="0"/>
        <w:keepLines w:val="0"/>
        <w:pageBreakBefore w:val="0"/>
      </w:pPr>
      <w:r>
        <w:rPr>
          <w:rFonts w:ascii="Times New Roman" w:hAnsi="Times New Roman" w:eastAsia="宋体" w:cs="Times New Roman"/>
          <w:b w:val="0"/>
          <w:color w:val="000000"/>
          <w:sz w:val="24"/>
        </w:rPr>
        <w:t>跨国生产（multinational production，MP）指企业在其母国之外组织生产。其产品可以在生产国销售，也可以销往其他国家，所以跨国生产价值不同于外资流入额或出口额。经济合作与发展组织的分析性跨国企业活动数据库（OECD Analytical AMNE，以下简称AMNE）提供按国家、部门和企业控制类型组织的生产资料，可用于连接企业证据与部门模型。[7]</w:t>
      </w:r>
    </w:p>
    <w:p>
      <w:pPr>
        <w:keepNext w:val="0"/>
        <w:keepLines w:val="0"/>
        <w:pageBreakBefore w:val="0"/>
      </w:pPr>
      <w:r>
        <w:rPr>
          <w:rFonts w:ascii="Times New Roman" w:hAnsi="Times New Roman" w:eastAsia="宋体" w:cs="Times New Roman"/>
          <w:b w:val="0"/>
          <w:color w:val="000000"/>
          <w:sz w:val="24"/>
        </w:rPr>
        <w:t xml:space="preserve">研究依次回答三个问题：哪些改革前行业类别对应本轮准入放宽，这些类别中的企业相对可比企业发生了什么变化，以及这些变化能否解释部门跨国生产结构的调整。由企业相对效应形成全国部门变化，需要总体覆盖和相应反事实的依据；由部门生产变化识别成本，则需要与之可比的结构模型。这些条件决定企业证据能够支持的结构解释范围。</w:t>
      </w:r>
    </w:p>
    <w:p>
      <w:pPr>
        <w:keepNext w:val="0"/>
        <w:keepLines w:val="0"/>
        <w:pageBreakBefore w:val="0"/>
      </w:pPr>
      <w:r>
        <w:rPr>
          <w:rFonts w:ascii="Times New Roman" w:hAnsi="Times New Roman" w:eastAsia="宋体" w:cs="Times New Roman"/>
          <w:b w:val="0"/>
          <w:color w:val="000000"/>
          <w:sz w:val="24"/>
        </w:rPr>
        <w:t xml:space="preserve">政策暴露识别与部门归属分开进行。政策路径使用改革前行业类别名称，形成固定处理身份；部门路径使用各期行业资料，确定当期生产计入哪个部门。两条路径在生产分析中衔接，具体安排见图A1。</w:t>
      </w:r>
    </w:p>
    <w:p>
      <w:pPr>
        <w:pStyle w:val="Heading1"/>
        <w:keepNext w:val="0"/>
        <w:keepLines w:val="0"/>
        <w:pageBreakBefore w:val="0"/>
        <w:spacing w:before="0"/>
      </w:pPr>
      <w:r>
        <w:rPr>
          <w:rFonts w:ascii="Times New Roman" w:hAnsi="Times New Roman" w:eastAsia="宋体" w:cs="Times New Roman"/>
          <w:b/>
          <w:color w:val="000000"/>
          <w:sz w:val="28"/>
        </w:rPr>
        <w:t>A.2 企业资料、样本范围与主要变量</w:t>
      </w:r>
    </w:p>
    <w:p>
      <w:pPr>
        <w:pStyle w:val="Heading2"/>
        <w:keepNext w:val="0"/>
        <w:keepLines w:val="0"/>
        <w:pageBreakBefore w:val="0"/>
      </w:pPr>
      <w:r>
        <w:rPr>
          <w:rFonts w:ascii="Times New Roman" w:hAnsi="Times New Roman" w:eastAsia="宋体" w:cs="Times New Roman"/>
          <w:b/>
          <w:color w:val="000000"/>
          <w:sz w:val="25"/>
        </w:rPr>
        <w:t>A.2.1 现有资料能够提供什么</w:t>
      </w:r>
    </w:p>
    <w:p>
      <w:pPr>
        <w:keepNext w:val="0"/>
        <w:keepLines w:val="0"/>
        <w:pageBreakBefore w:val="0"/>
      </w:pPr>
      <w:r>
        <w:rPr>
          <w:rFonts w:ascii="Times New Roman" w:hAnsi="Times New Roman" w:eastAsia="宋体" w:cs="Times New Roman"/>
          <w:b w:val="0"/>
          <w:color w:val="000000"/>
          <w:sz w:val="24"/>
        </w:rPr>
        <w:t xml:space="preserve">主要微观资料为本地2007—2014年度税收调查DTA及配套填报说明。年度DTA带有整理者标签，研究将结合整理字典或处理脚本，核对字段名称、标签行号及其与各年原始报送表的关系。基本信息表提供企业标识、名称、地址和行政区划等信息，行业字段从年度表取得。[8]</w:t>
      </w:r>
    </w:p>
    <w:p>
      <w:pPr>
        <w:keepNext w:val="0"/>
        <w:keepLines w:val="0"/>
        <w:pageBreakBefore w:val="0"/>
      </w:pPr>
      <w:r>
        <w:rPr>
          <w:rFonts w:ascii="Times New Roman" w:hAnsi="Times New Roman" w:eastAsia="宋体" w:cs="Times New Roman"/>
          <w:b w:val="0"/>
          <w:color w:val="000000"/>
          <w:sz w:val="24"/>
        </w:rPr>
        <w:t xml:space="preserve">现有行业字段最高可表示“门类字母＋四位小类”，例如C4190。门类表示制造业等大范围活动，四位数字表示更细的行业类别。行业代码记录企业主要经济活动所属类别，本研究以其对应的类别名称开展政策匹配。2007年填报说明明确采用GB/T 4754—2002，并要求按税务登记证表的国标行业填写。其他年份尚缺少能够确定现有DTA分类口径的完整来源说明，表A1区分已确认的调查要求与代码抽查支持的推断。</w:t>
      </w:r>
      <w:r>
        <w:rPr>
          <w:rFonts w:ascii="Times New Roman" w:hAnsi="Times New Roman" w:eastAsia="宋体" w:cs="Times New Roman"/>
          <w:b w:val="0"/>
          <w:color w:val="000000"/>
          <w:sz w:val="2"/>
        </w:rPr>
        <w:br w:type="page"/>
      </w:r>
    </w:p>
    <w:p>
      <w:pPr>
        <w:keepNext w:val="0"/>
        <w:keepLines w:val="0"/>
        <w:pageBreakBefore w:val="0"/>
        <w:ind w:firstLine="0"/>
        <w:jc w:val="center"/>
      </w:pPr>
      <w:r>
        <w:rPr>
          <w:rFonts w:ascii="Times New Roman" w:hAnsi="Times New Roman" w:eastAsia="宋体" w:cs="Times New Roman"/>
          <w:b/>
          <w:color w:val="000000"/>
          <w:sz w:val="22"/>
        </w:rPr>
        <w:t>表A1 现有税调行业字段及分类版本证据</w:t>
      </w:r>
    </w:p>
    <w:tbl>
      <w:tblPr>
        <w:tblW w:type="auto" w:w="0"/>
        <w:jc w:val="center"/>
        <w:tblLayout w:type="fixed"/>
        <w:tblLook w:firstColumn="1" w:firstRow="1" w:lastColumn="0" w:lastRow="0" w:noHBand="0" w:noVBand="1" w:val="04A0"/>
      </w:tblPr>
      <w:tblGrid>
        <w:gridCol w:w="1417"/>
        <w:gridCol w:w="2324"/>
        <w:gridCol w:w="5499"/>
      </w:tblGrid>
      <w:tr>
        <w:trPr>
          <w:cantSplit/>
          <w:tblHeader/>
        </w:trPr>
        <w:tc>
          <w:tcPr>
            <w:tcW w:type="dxa" w:w="1417"/>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年度</w:t>
            </w:r>
          </w:p>
        </w:tc>
        <w:tc>
          <w:tcPr>
            <w:tcW w:type="dxa" w:w="232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行业字段</w:t>
            </w:r>
          </w:p>
        </w:tc>
        <w:tc>
          <w:tcPr>
            <w:tcW w:type="dxa" w:w="5499"/>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分类口径与证据边界</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2007</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；另有</w:t>
            </w:r>
            <w:r>
              <w:rPr>
                <w:rFonts w:ascii="Consolas" w:hAnsi="Consolas" w:eastAsia="宋体" w:cs="Consolas"/>
                <w:b w:val="0"/>
                <w:color w:val="000000"/>
                <w:sz w:val="19"/>
              </w:rPr>
              <w:t>industry1</w:t>
            </w:r>
            <w:r>
              <w:rPr>
                <w:rFonts w:ascii="Times New Roman" w:hAnsi="Times New Roman" w:eastAsia="宋体" w:cs="Times New Roman"/>
                <w:b w:val="0"/>
                <w:color w:val="000000"/>
                <w:sz w:val="21"/>
              </w:rPr>
              <w:t>、</w:t>
            </w:r>
            <w:r>
              <w:rPr>
                <w:rFonts w:ascii="Consolas" w:hAnsi="Consolas" w:eastAsia="宋体" w:cs="Consolas"/>
                <w:b w:val="0"/>
                <w:color w:val="000000"/>
                <w:sz w:val="19"/>
              </w:rPr>
              <w:t>industry2</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填报说明明确GB2002；后两字段是字母、数字拆分。整理后逐行口径仍需核对。</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2008—2010</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有限代码抽查支持GB2002；整份数据的分类版本待来源资料确认。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2011</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有限代码抽查支持GB2011；仍需年度信息表或整理记录确认。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2012</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hydm</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r>
        <w:trPr>
          <w:cantSplit/>
        </w:trPr>
        <w:tc>
          <w:tcPr>
            <w:tcW w:type="dxa" w:w="1417"/>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2013—2014</w:t>
            </w:r>
          </w:p>
        </w:tc>
        <w:tc>
          <w:tcPr>
            <w:tcW w:type="dxa" w:w="232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hy_dm</w:t>
            </w:r>
          </w:p>
        </w:tc>
        <w:tc>
          <w:tcPr>
            <w:tcW w:type="dxa" w:w="5499"/>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bl>
    <w:p>
      <w:pPr>
        <w:keepNext w:val="0"/>
        <w:keepLines w:val="0"/>
        <w:pageBreakBefore w:val="0"/>
        <w:spacing w:line="276" w:lineRule="auto" w:before="80"/>
        <w:ind w:firstLine="0"/>
      </w:pPr>
      <w:r>
        <w:rPr>
          <w:rFonts w:ascii="Times New Roman" w:hAnsi="Times New Roman" w:eastAsia="宋体" w:cs="Times New Roman"/>
          <w:b w:val="0"/>
          <w:color w:val="000000"/>
          <w:sz w:val="20"/>
        </w:rPr>
        <w:t xml:space="preserve">表注：依据年度DTA元数据、填报资料及每年文件前5,000行的非随机抽查。全样本覆盖率及混合版本情况需另行核查。2012—2014年双字段共同非空的抽查记录一致，但缺失范围不同，替代或填补规则需在字段关系核实后确定。行业代码保留为字符串，以保存前导零。[8]</w:t>
      </w:r>
    </w:p>
    <w:p>
      <w:pPr>
        <w:keepNext w:val="0"/>
        <w:keepLines w:val="0"/>
        <w:pageBreakBefore w:val="0"/>
      </w:pPr>
      <w:r>
        <w:rPr>
          <w:rFonts w:ascii="Times New Roman" w:hAnsi="Times New Roman" w:eastAsia="宋体" w:cs="Times New Roman"/>
          <w:b w:val="0"/>
          <w:color w:val="000000"/>
          <w:sz w:val="24"/>
        </w:rPr>
        <w:t xml:space="preserve">目前未发现明确记录主营业务、核心产品或经营范围的文字字段，现有“主营业务收入”“主营业务成本”等字段记录的是金额。本研究据已核实分类版本的行业类别名称开展政策匹配。未来若取得能够追溯到2010年或更早的工商档案、同期年报等业务资料，可在核实其与税调企业的对应关系后，用于补充研究。</w:t>
      </w:r>
    </w:p>
    <w:p>
      <w:pPr>
        <w:pStyle w:val="Heading2"/>
        <w:keepNext w:val="0"/>
        <w:keepLines w:val="0"/>
        <w:pageBreakBefore w:val="0"/>
      </w:pPr>
      <w:r>
        <w:rPr>
          <w:rFonts w:ascii="Times New Roman" w:hAnsi="Times New Roman" w:eastAsia="宋体" w:cs="Times New Roman"/>
          <w:b/>
          <w:color w:val="000000"/>
          <w:sz w:val="25"/>
        </w:rPr>
        <w:t>A.2.2 生产、收入、投资与控制关系</w:t>
      </w:r>
    </w:p>
    <w:p>
      <w:pPr>
        <w:keepNext w:val="0"/>
        <w:keepLines w:val="0"/>
        <w:pageBreakBefore w:val="0"/>
      </w:pPr>
      <w:r>
        <w:rPr>
          <w:rFonts w:ascii="Times New Roman" w:hAnsi="Times New Roman" w:eastAsia="宋体" w:cs="Times New Roman"/>
          <w:b w:val="0"/>
          <w:color w:val="000000"/>
          <w:sz w:val="24"/>
        </w:rPr>
        <w:t>企业生产价值记为</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，其中</w:t>
      </w:r>
      <m:oMath>
        <m:r>
          <w:rPr>
            <w:rFonts w:ascii="Cambria Math" w:hAnsi="Cambria Math" w:cs="Cambria Math" w:eastAsia="宋体"/>
            <w:sz w:val="24"/>
          </w:rPr>
          <m:t>f</m:t>
        </m:r>
      </m:oMath>
      <w:r>
        <w:rPr>
          <w:rFonts w:ascii="Times New Roman" w:hAnsi="Times New Roman" w:eastAsia="宋体" w:cs="Times New Roman"/>
          <w:b w:val="0"/>
          <w:color w:val="000000"/>
          <w:sz w:val="24"/>
        </w:rPr>
        <w:t>为企业、</w:t>
      </w:r>
      <m:oMath>
        <m:r>
          <w:rPr>
            <w:rFonts w:ascii="Cambria Math" w:hAnsi="Cambria Math" w:cs="Cambria Math" w:eastAsia="宋体"/>
            <w:sz w:val="24"/>
          </w:rPr>
          <m:t>t</m:t>
        </m:r>
      </m:oMath>
      <w:r>
        <w:rPr>
          <w:rFonts w:ascii="Times New Roman" w:hAnsi="Times New Roman" w:eastAsia="宋体" w:cs="Times New Roman"/>
          <w:b w:val="0"/>
          <w:color w:val="000000"/>
          <w:sz w:val="24"/>
        </w:rPr>
        <w:t>为年份。它表示企业在一定期间形成的生产活动价值。营业收入记为</w:t>
      </w:r>
      <m:oMath>
        <m:sSub>
          <m:e>
            <m:r>
              <w:rPr>
                <w:rFonts w:ascii="Cambria Math" w:hAnsi="Cambria Math" w:cs="Cambria Math" w:eastAsia="宋体"/>
                <w:sz w:val="24"/>
              </w:rPr>
              <m:t>R</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 xml:space="preserve">，反映销售及相关经营收入。两者会因存货变化、转售业务及行业核算方式而不同。若只能取得收入，分析限于收入反应；其与生产数量、生产率及AMNE生产价值的关系需另行建立。</w:t>
      </w:r>
    </w:p>
    <w:p>
      <w:pPr>
        <w:keepNext w:val="0"/>
        <w:keepLines w:val="0"/>
        <w:pageBreakBefore w:val="0"/>
      </w:pPr>
      <w:r>
        <w:rPr>
          <w:rFonts w:ascii="Times New Roman" w:hAnsi="Times New Roman" w:eastAsia="宋体" w:cs="Times New Roman"/>
          <w:b w:val="0"/>
          <w:color w:val="000000"/>
          <w:sz w:val="24"/>
        </w:rPr>
        <w:t>现有DTA中，2007年的</w:t>
      </w:r>
      <w:r>
        <w:rPr>
          <w:rFonts w:ascii="Consolas" w:hAnsi="Consolas" w:eastAsia="宋体" w:cs="Consolas"/>
          <w:b w:val="0"/>
          <w:color w:val="000000"/>
          <w:sz w:val="22"/>
        </w:rPr>
        <w:t>m310</w:t>
      </w:r>
      <w:r>
        <w:rPr>
          <w:rFonts w:ascii="Times New Roman" w:hAnsi="Times New Roman" w:eastAsia="宋体" w:cs="Times New Roman"/>
          <w:b w:val="0"/>
          <w:color w:val="000000"/>
          <w:sz w:val="24"/>
        </w:rPr>
        <w:t>、2008—2011年的</w:t>
      </w:r>
      <w:r>
        <w:rPr>
          <w:rFonts w:ascii="Consolas" w:hAnsi="Consolas" w:eastAsia="宋体" w:cs="Consolas"/>
          <w:b w:val="0"/>
          <w:color w:val="000000"/>
          <w:sz w:val="22"/>
        </w:rPr>
        <w:t>qt_zcz</w:t>
      </w:r>
      <w:r>
        <w:rPr>
          <w:rFonts w:ascii="Times New Roman" w:hAnsi="Times New Roman" w:eastAsia="宋体" w:cs="Times New Roman"/>
          <w:b w:val="0"/>
          <w:color w:val="000000"/>
          <w:sz w:val="24"/>
        </w:rPr>
        <w:t>标为本年企业总产值；2012、2013、2014年的候选字段分别为</w:t>
      </w:r>
      <w:r>
        <w:rPr>
          <w:rFonts w:ascii="Consolas" w:hAnsi="Consolas" w:eastAsia="宋体" w:cs="Consolas"/>
          <w:b w:val="0"/>
          <w:color w:val="000000"/>
          <w:sz w:val="22"/>
        </w:rPr>
        <w:t>f437</w:t>
      </w:r>
      <w:r>
        <w:rPr>
          <w:rFonts w:ascii="Times New Roman" w:hAnsi="Times New Roman" w:eastAsia="宋体" w:cs="Times New Roman"/>
          <w:b w:val="0"/>
          <w:color w:val="000000"/>
          <w:sz w:val="24"/>
        </w:rPr>
        <w:t>、</w:t>
      </w:r>
      <w:r>
        <w:rPr>
          <w:rFonts w:ascii="Consolas" w:hAnsi="Consolas" w:eastAsia="宋体" w:cs="Consolas"/>
          <w:b w:val="0"/>
          <w:color w:val="000000"/>
          <w:sz w:val="22"/>
        </w:rPr>
        <w:t>f440</w:t>
      </w:r>
      <w:r>
        <w:rPr>
          <w:rFonts w:ascii="Times New Roman" w:hAnsi="Times New Roman" w:eastAsia="宋体" w:cs="Times New Roman"/>
          <w:b w:val="0"/>
          <w:color w:val="000000"/>
          <w:sz w:val="24"/>
        </w:rPr>
        <w:t>、</w:t>
      </w:r>
      <w:r>
        <w:rPr>
          <w:rFonts w:ascii="Consolas" w:hAnsi="Consolas" w:eastAsia="宋体" w:cs="Consolas"/>
          <w:b w:val="0"/>
          <w:color w:val="000000"/>
          <w:sz w:val="22"/>
        </w:rPr>
        <w:t>f393</w:t>
      </w:r>
      <w:r>
        <w:rPr>
          <w:rFonts w:ascii="Times New Roman" w:hAnsi="Times New Roman" w:eastAsia="宋体" w:cs="Times New Roman"/>
          <w:b w:val="0"/>
          <w:color w:val="000000"/>
          <w:sz w:val="24"/>
        </w:rPr>
        <w:t xml:space="preserve">，含义来自当年企业表对应行次。已读填报说明将总产值定义为独立核算企业形成的最终产品或提供劳务的总价值，定义涵盖工业以外的活动，各行业实际填报的覆盖和可比性仍需核实。营业收入、所得税申报收入与总产值分别核对，商贸企业尤其需要区分商品销售全额与商贸服务产出。[8]</w:t>
      </w:r>
    </w:p>
    <w:p>
      <w:pPr>
        <w:keepNext w:val="0"/>
        <w:keepLines w:val="0"/>
        <w:pageBreakBefore w:val="0"/>
      </w:pPr>
      <w:r>
        <w:rPr>
          <w:rFonts w:ascii="Times New Roman" w:hAnsi="Times New Roman" w:eastAsia="宋体" w:cs="Times New Roman"/>
          <w:b w:val="0"/>
          <w:color w:val="000000"/>
          <w:sz w:val="24"/>
        </w:rPr>
        <w:t xml:space="preserve">这些候选关系还需结合整理过程核对。例如，2008—2011年</w:t>
      </w:r>
      <w:r>
        <w:rPr>
          <w:rFonts w:ascii="Consolas" w:hAnsi="Consolas" w:eastAsia="宋体" w:cs="Consolas"/>
          <w:b w:val="0"/>
          <w:color w:val="000000"/>
          <w:sz w:val="22"/>
        </w:rPr>
        <w:t>qt_zcz</w:t>
      </w:r>
      <w:r>
        <w:rPr>
          <w:rFonts w:ascii="Times New Roman" w:hAnsi="Times New Roman" w:eastAsia="宋体" w:cs="Times New Roman"/>
          <w:b w:val="0"/>
          <w:color w:val="000000"/>
          <w:sz w:val="24"/>
        </w:rPr>
        <w:t xml:space="preserve">的标签统一写为行437，但2008、2009、2010年原表总产值分别位于行267、310、365。研究将核实这些行次与整理后字段的对应关系。原表金额单位为千元，当前DTA是否另作换算仍须查明。逐年变量来源表记录原表项目、直接字段、单位、适用范围和转换方式，生产分析优先在指标可比的部门开展。</w:t>
      </w:r>
    </w:p>
    <w:p>
      <w:pPr>
        <w:keepNext w:val="0"/>
        <w:keepLines w:val="0"/>
        <w:pageBreakBefore w:val="0"/>
      </w:pPr>
      <w:r>
        <w:rPr>
          <w:rFonts w:ascii="Times New Roman" w:hAnsi="Times New Roman" w:eastAsia="宋体" w:cs="Times New Roman"/>
          <w:b w:val="0"/>
          <w:color w:val="000000"/>
          <w:sz w:val="24"/>
        </w:rPr>
        <w:t xml:space="preserve">所有金额统一单位和价格口径。按行业价格指数调整名义金额后，所得是价格调整后的价值指标；识别纯粹物量变化还需要产品数量和企业价格。部门加总与所选AMNE及模型基准年的估值保持一致。</w:t>
      </w:r>
    </w:p>
    <w:p>
      <w:pPr>
        <w:keepNext w:val="0"/>
        <w:keepLines w:val="0"/>
        <w:pageBreakBefore w:val="0"/>
      </w:pPr>
      <w:r>
        <w:rPr>
          <w:rFonts w:ascii="Times New Roman" w:hAnsi="Times New Roman" w:eastAsia="宋体" w:cs="Times New Roman"/>
          <w:b w:val="0"/>
          <w:color w:val="000000"/>
          <w:sz w:val="24"/>
        </w:rPr>
        <w:t xml:space="preserve">投资和就业用于帮助理解生产变化。固定资产原值、净值和本年增加额分别反映不同会计概念；核算新增投资时，还需区分账面值变化中的折旧、处置及重估。税调的“本年增加固定资产”按自身填报定义使用，并与完整资本形成及外资流入的口径区分。就业资料中，已读2007—2009年原表采用全年平均人数，2010—2014年原表采用年初、年末人数，跨年可比性按原表含义核实。研究据此确定能够形成面板的指标，其余指标保留为待补充项目。</w:t>
      </w:r>
    </w:p>
    <w:p>
      <w:pPr>
        <w:keepNext w:val="0"/>
        <w:keepLines w:val="0"/>
        <w:pageBreakBefore w:val="0"/>
      </w:pPr>
      <w:r>
        <w:rPr>
          <w:rFonts w:ascii="Times New Roman" w:hAnsi="Times New Roman" w:eastAsia="宋体" w:cs="Times New Roman"/>
          <w:b w:val="0"/>
          <w:color w:val="000000"/>
          <w:sz w:val="24"/>
        </w:rPr>
        <w:t xml:space="preserve">登记注册类型和直接出资比例分别记录企业登记属性与资本来源，外国控制关系还需核实持股、最终控制主体及相应控制链。现有资料尚未证实2007—2014年能够连续取得外商、港澳台资本分项，也未证实能够识别最终控制母国。外国持股、外国控制及其生产份额在相应字段或外部控制链资料核实后构造。</w:t>
      </w:r>
    </w:p>
    <w:p>
      <w:pPr>
        <w:keepNext w:val="0"/>
        <w:keepLines w:val="0"/>
        <w:pageBreakBefore w:val="0"/>
      </w:pPr>
      <w:r>
        <w:rPr>
          <w:rFonts w:ascii="Times New Roman" w:hAnsi="Times New Roman" w:eastAsia="宋体" w:cs="Times New Roman"/>
          <w:b w:val="0"/>
          <w:color w:val="000000"/>
          <w:sz w:val="24"/>
        </w:rPr>
        <w:t xml:space="preserve">AMNE控制定义按选定发布版核对。本地2024版说明采用超过50%的所有权标准，并对中国数据作了相应处理。[7] 使用其他发布版时，重新确认门槛、间接控制、港澳台及境外回流投资的处理。只获得直接持股资料时，可构造注明其含义的代理指标并开展敏感性分析；用于部门成本反演前，需先建立其与AMNE控制口径的对应关系。</w:t>
      </w:r>
    </w:p>
    <w:p>
      <w:pPr>
        <w:pStyle w:val="Heading2"/>
        <w:keepNext w:val="0"/>
        <w:keepLines w:val="0"/>
        <w:pageBreakBefore w:val="0"/>
      </w:pPr>
      <w:r>
        <w:rPr>
          <w:rFonts w:ascii="Times New Roman" w:hAnsi="Times New Roman" w:eastAsia="宋体" w:cs="Times New Roman"/>
          <w:b/>
          <w:color w:val="000000"/>
          <w:sz w:val="25"/>
        </w:rPr>
        <w:t>A.2.3 企业面板、退出与总体覆盖</w:t>
      </w:r>
    </w:p>
    <w:p>
      <w:pPr>
        <w:keepNext w:val="0"/>
        <w:keepLines w:val="0"/>
        <w:pageBreakBefore w:val="0"/>
      </w:pPr>
      <w:r>
        <w:rPr>
          <w:rFonts w:ascii="Times New Roman" w:hAnsi="Times New Roman" w:eastAsia="宋体" w:cs="Times New Roman"/>
          <w:b w:val="0"/>
          <w:color w:val="000000"/>
          <w:sz w:val="24"/>
        </w:rPr>
        <w:t xml:space="preserve">企业基准研究2010年末已经经营的企业，名单及处理依据均由改革前资料确定。研究通过原始说明及可核实的登记信息检查企业标识的稳定性、重复记录和更名改号，名称与地址作为辅助核验信息。企业对应关系经这些依据确认后用于面板链接。2011年以后新设企业在行业总体分析中另行考察。</w:t>
      </w:r>
    </w:p>
    <w:p>
      <w:pPr>
        <w:keepNext w:val="0"/>
        <w:keepLines w:val="0"/>
        <w:pageBreakBefore w:val="0"/>
      </w:pPr>
      <w:r>
        <w:rPr>
          <w:rFonts w:ascii="Times New Roman" w:hAnsi="Times New Roman" w:eastAsia="宋体" w:cs="Times New Roman"/>
          <w:b w:val="0"/>
          <w:color w:val="000000"/>
          <w:sz w:val="24"/>
        </w:rPr>
        <w:t xml:space="preserve">企业面板允许非连续观察，样本入组依据改革前状态确定。某企业从税调文件消失，可能是停产、退出调查、申报中断或标识变化。核实相应期间确未生产后，将该期间生产记为零；年内关闭企业仍可能有当年产出，按核实的实际产出记录。无法区分缺失原因的记录保持缺失，并报告对估计范围的影响。选择概率加权在调查进入或失访机制具备相应信息时采用。</w:t>
      </w:r>
    </w:p>
    <w:p>
      <w:pPr>
        <w:keepNext w:val="0"/>
        <w:keepLines w:val="0"/>
        <w:pageBreakBefore w:val="0"/>
      </w:pPr>
      <w:r>
        <w:rPr>
          <w:rFonts w:ascii="Times New Roman" w:hAnsi="Times New Roman" w:eastAsia="宋体" w:cs="Times New Roman"/>
          <w:b w:val="0"/>
          <w:color w:val="000000"/>
          <w:sz w:val="24"/>
        </w:rPr>
        <w:t xml:space="preserve">2007年调查说明区分重点调查与抽样调查，其对全国经营企业的覆盖需结合调查范围核实。现有资料尚未提供经核实的抽样框、扩展权重及连续跟踪规则，因此现阶段税调加总表示样本生产。新设企业、未被调查企业及控制关系不明企业的覆盖，在部门目标构造中单独处理。</w:t>
      </w:r>
      <w:r>
        <w:br w:type="page"/>
      </w:r>
    </w:p>
    <w:p>
      <w:pPr>
        <w:pStyle w:val="Heading1"/>
        <w:keepNext w:val="0"/>
        <w:keepLines w:val="0"/>
        <w:pageBreakBefore w:val="0"/>
        <w:spacing w:before="0"/>
      </w:pPr>
      <w:r>
        <w:rPr>
          <w:rFonts w:ascii="Times New Roman" w:hAnsi="Times New Roman" w:eastAsia="宋体" w:cs="Times New Roman"/>
          <w:b/>
          <w:color w:val="000000"/>
          <w:sz w:val="28"/>
        </w:rPr>
        <w:t xml:space="preserve">A.3 从行业类别名称识别政策暴露</w:t>
      </w:r>
    </w:p>
    <w:p>
      <w:pPr>
        <w:pStyle w:val="Heading2"/>
        <w:keepNext w:val="0"/>
        <w:keepLines w:val="0"/>
        <w:pageBreakBefore w:val="0"/>
      </w:pPr>
      <w:r>
        <w:rPr>
          <w:rFonts w:ascii="Times New Roman" w:hAnsi="Times New Roman" w:eastAsia="宋体" w:cs="Times New Roman"/>
          <w:b/>
          <w:color w:val="000000"/>
          <w:sz w:val="25"/>
        </w:rPr>
        <w:t xml:space="preserve">A.3.1 比较目录条款与准入要求</w:t>
      </w:r>
    </w:p>
    <w:p>
      <w:pPr>
        <w:keepNext w:val="0"/>
        <w:keepLines w:val="0"/>
        <w:pageBreakBefore w:val="0"/>
      </w:pPr>
      <w:r>
        <w:rPr>
          <w:rFonts w:ascii="Times New Roman" w:hAnsi="Times New Roman" w:eastAsia="宋体" w:cs="Times New Roman"/>
          <w:b w:val="0"/>
          <w:color w:val="000000"/>
          <w:sz w:val="24"/>
        </w:rPr>
        <w:t xml:space="preserve">政策识别围绕改革前所属行业类别对应的准入要求是否因本轮修订而改善展开。完整保留2007目录、2011草案、正式目录和相关有效规定，以原始章节、条款编号及具体语句定位证据。通读并核对本轮增删改内容后，将详细比较集中于样本涉及的行业类别，同时核查候选检索是否遗漏有关变化。</w:t>
      </w:r>
    </w:p>
    <w:p>
      <w:pPr>
        <w:keepNext w:val="0"/>
        <w:keepLines w:val="0"/>
        <w:pageBreakBefore w:val="0"/>
      </w:pPr>
      <w:r>
        <w:rPr>
          <w:rFonts w:ascii="Times New Roman" w:hAnsi="Times New Roman" w:eastAsia="宋体" w:cs="Times New Roman"/>
          <w:b w:val="0"/>
          <w:color w:val="000000"/>
          <w:sz w:val="24"/>
        </w:rPr>
        <w:t xml:space="preserve">匹配条款中的股比上限、合资合作形式和禁止进入等要求分别记录，鼓励资格单独保存。同一条款涉及多种活动或不同要求时，逐项对应原文中的活动与要求，保留限定语及子项位置，并结合相关有效规定核对其效力和生效时间。改革前后要求用明确文字保存，同时记录股比上限等具有直接含义的数值。</w:t>
      </w:r>
    </w:p>
    <w:p>
      <w:pPr>
        <w:keepNext w:val="0"/>
        <w:keepLines w:val="0"/>
        <w:pageBreakBefore w:val="0"/>
      </w:pPr>
      <w:r>
        <w:rPr>
          <w:rFonts w:ascii="Times New Roman" w:hAnsi="Times New Roman" w:eastAsia="宋体" w:cs="Times New Roman"/>
          <w:b w:val="0"/>
          <w:color w:val="000000"/>
          <w:sz w:val="24"/>
        </w:rPr>
        <w:t xml:space="preserve">天然食品添加剂、食品配料生产提供了一个具体例子。2007目录鼓励类在该项下附有合资合作要求，2011草案和正式目录删除了这一要求。[1—3] 匹配到该条款的行业类别据此记录合资合作要求的取消。条款消失、鼓励资格调整，以及一项要求放宽而另一项收紧的情形，也分别按法律效果处理。</w:t>
      </w:r>
    </w:p>
    <w:p>
      <w:pPr>
        <w:pStyle w:val="Heading2"/>
        <w:keepNext w:val="0"/>
        <w:keepLines w:val="0"/>
        <w:pageBreakBefore w:val="0"/>
      </w:pPr>
      <w:r>
        <w:rPr>
          <w:rFonts w:ascii="Times New Roman" w:hAnsi="Times New Roman" w:eastAsia="宋体" w:cs="Times New Roman"/>
          <w:b/>
          <w:color w:val="000000"/>
          <w:sz w:val="25"/>
        </w:rPr>
        <w:t xml:space="preserve">A.3.2 类别名称匹配与共同判断</w:t>
      </w:r>
    </w:p>
    <w:p>
      <w:pPr>
        <w:keepNext w:val="0"/>
        <w:keepLines w:val="0"/>
        <w:pageBreakBefore w:val="0"/>
      </w:pPr>
      <w:r>
        <w:rPr>
          <w:rFonts w:ascii="Times New Roman" w:hAnsi="Times New Roman" w:eastAsia="宋体" w:cs="Times New Roman"/>
          <w:b w:val="0"/>
          <w:color w:val="000000"/>
          <w:sz w:val="24"/>
        </w:rPr>
        <w:t xml:space="preserve">先核实企业2010年或更早的行业代码及其分类版本，读取对应版本的行业类别名称。大语言模型（LLM）依据类别名称与目录条款所述活动，判断二者能否归为同一类，并保留判断所用的原文及理由。类别名称本身无法明确匹配，或分类版本尚未确认时，保留未知并记录原因。</w:t>
      </w:r>
    </w:p>
    <w:p>
      <w:pPr>
        <w:keepNext w:val="0"/>
        <w:keepLines w:val="0"/>
        <w:pageBreakBefore w:val="0"/>
      </w:pPr>
      <w:r>
        <w:rPr>
          <w:rFonts w:ascii="Times New Roman" w:hAnsi="Times New Roman" w:eastAsia="宋体" w:cs="Times New Roman"/>
          <w:b w:val="0"/>
          <w:color w:val="000000"/>
          <w:sz w:val="24"/>
        </w:rPr>
        <w:t xml:space="preserve">同类判断成立后，将整个行业类别纳入相应条款的政策覆盖范围，并将这一类别判断赋予改革前属于该类的企业，再根据前后要求的实际变化确定Treat。研究由此衡量改革前所属类别的政策暴露。行业分类注释中的具体活动、包括与不包括项目用于部门归属核查，政策赋值保持类别层级。</w:t>
      </w:r>
    </w:p>
    <w:p>
      <w:pPr>
        <w:keepNext w:val="0"/>
        <w:keepLines w:val="0"/>
        <w:pageBreakBefore w:val="0"/>
      </w:pPr>
      <w:r>
        <w:rPr>
          <w:rFonts w:ascii="Times New Roman" w:hAnsi="Times New Roman" w:eastAsia="宋体" w:cs="Times New Roman"/>
          <w:b w:val="0"/>
          <w:color w:val="000000"/>
          <w:sz w:val="24"/>
        </w:rPr>
        <w:t xml:space="preserve">同一分类版本、同一类别名称及同一匹配口径共用一次复核后的LLM判断，再赋予企业。判断依据包括行业代码与类别名称、政策原文与条款编号，以及类别名称与条款所描述活动的同类关系。名称匹配结果、改革前后的限制状态及实际放宽结论分列保存，重复记录直接使用已复核结果。</w:t>
      </w:r>
    </w:p>
    <w:p>
      <w:pPr>
        <w:keepNext w:val="0"/>
        <w:keepLines w:val="0"/>
        <w:pageBreakBefore w:val="0"/>
      </w:pPr>
      <w:r>
        <w:rPr>
          <w:rFonts w:ascii="Times New Roman" w:hAnsi="Times New Roman" w:eastAsia="宋体" w:cs="Times New Roman"/>
          <w:b w:val="0"/>
          <w:color w:val="000000"/>
          <w:sz w:val="24"/>
        </w:rPr>
        <w:t xml:space="preserve">表A2列示名称匹配与前后法律比较如何形成处理身份。人工重点复核名称同类判断、要求变化、条款删除、鼓励资格和交叉规则，并抽查未命中及未放宽记录以发现漏检。若使用模型批量辅助判断，在独立人工核验样本上分别报告错误赋值、漏检和无法判断的比例，保存提示词、模型版本、引用语句及修改依据。</w:t>
      </w:r>
      <w:r>
        <w:br w:type="page"/>
      </w:r>
    </w:p>
    <w:p>
      <w:pPr>
        <w:keepNext w:val="0"/>
        <w:keepLines w:val="0"/>
        <w:pageBreakBefore w:val="0"/>
        <w:ind w:firstLine="0"/>
        <w:jc w:val="center"/>
      </w:pPr>
      <w:r>
        <w:rPr>
          <w:rFonts w:ascii="Times New Roman" w:hAnsi="Times New Roman" w:eastAsia="宋体" w:cs="Times New Roman"/>
          <w:b/>
          <w:color w:val="000000"/>
          <w:sz w:val="22"/>
        </w:rPr>
        <w:t xml:space="preserve">表A2 类别名称匹配与处理身份的确定</w:t>
      </w:r>
    </w:p>
    <w:tbl>
      <w:tblPr>
        <w:tblW w:type="auto" w:w="0"/>
        <w:jc w:val="center"/>
        <w:tblLayout w:type="fixed"/>
        <w:tblLook w:firstColumn="1" w:firstRow="1" w:lastColumn="0" w:lastRow="0" w:noHBand="0" w:noVBand="1" w:val="04A0"/>
      </w:tblPr>
      <w:tblGrid>
        <w:gridCol w:w="1984"/>
        <w:gridCol w:w="3005"/>
        <w:gridCol w:w="4252"/>
      </w:tblGrid>
      <w:tr>
        <w:trPr>
          <w:cantSplit/>
          <w:tblHeader/>
        </w:trPr>
        <w:tc>
          <w:tcPr>
            <w:tcW w:type="dxa" w:w="198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匹配与法律比较</w:t>
            </w:r>
          </w:p>
        </w:tc>
        <w:tc>
          <w:tcPr>
            <w:tcW w:type="dxa" w:w="3005"/>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处理身份</w:t>
            </w:r>
          </w:p>
        </w:tc>
        <w:tc>
          <w:tcPr>
            <w:tcW w:type="dxa" w:w="4252"/>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 xml:space="preserve">复核与记录内容</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匹配且确认放宽</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对应类别纳入处理组</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保存前后要求与放宽依据</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确认本轮未放宽</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符合对照定义时纳入对照组</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核对相关条款及同期政策</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版本或名称未明确</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处理身份记为未知</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核实版本或复核名称匹配</w:t>
            </w:r>
          </w:p>
        </w:tc>
      </w:tr>
      <w:tr>
        <w:trPr>
          <w:cantSplit/>
        </w:trPr>
        <w:tc>
          <w:tcPr>
            <w:tcW w:type="dxa" w:w="198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法律变化未明确</w:t>
            </w:r>
          </w:p>
        </w:tc>
        <w:tc>
          <w:tcPr>
            <w:tcW w:type="dxa" w:w="3005"/>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处理身份记为未知</w:t>
            </w:r>
          </w:p>
        </w:tc>
        <w:tc>
          <w:tcPr>
            <w:tcW w:type="dxa" w:w="4252"/>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 xml:space="preserve">核对相关有效规定及生效时间</w:t>
            </w:r>
          </w:p>
        </w:tc>
      </w:tr>
    </w:tbl>
    <w:p>
      <w:pPr>
        <w:pStyle w:val="Heading2"/>
        <w:keepNext w:val="0"/>
        <w:keepLines w:val="0"/>
        <w:pageBreakBefore w:val="0"/>
      </w:pPr>
      <w:r>
        <w:rPr>
          <w:rFonts w:ascii="Times New Roman" w:hAnsi="Times New Roman" w:eastAsia="宋体" w:cs="Times New Roman"/>
          <w:b/>
          <w:color w:val="000000"/>
          <w:sz w:val="25"/>
        </w:rPr>
        <w:t>A.3.3 处理组、对照组与未知企业</w:t>
      </w:r>
    </w:p>
    <w:p>
      <w:pPr>
        <w:keepNext w:val="0"/>
        <w:keepLines w:val="0"/>
        <w:pageBreakBefore w:val="0"/>
      </w:pPr>
      <w:r>
        <w:rPr>
          <w:rFonts w:ascii="Times New Roman" w:hAnsi="Times New Roman" w:eastAsia="宋体" w:cs="Times New Roman"/>
          <w:b w:val="0"/>
          <w:color w:val="000000"/>
          <w:sz w:val="24"/>
        </w:rPr>
        <w:t>企业处理变量记为</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 xml:space="preserve">。当改革前所属类别经名称匹配纳入相关条款，且比较确认本轮实际准入放宽时，取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=1</m:t>
        </m:r>
      </m:oMath>
      <w:r>
        <w:rPr>
          <w:rFonts w:ascii="Times New Roman" w:hAnsi="Times New Roman" w:eastAsia="宋体" w:cs="Times New Roman"/>
          <w:b w:val="0"/>
          <w:color w:val="000000"/>
          <w:sz w:val="24"/>
        </w:rPr>
        <w:t xml:space="preserve">；可以确认该类别未受到本轮相关放宽且符合对照条件时，取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=0</m:t>
        </m:r>
      </m:oMath>
      <w:r>
        <w:rPr>
          <w:rFonts w:ascii="Times New Roman" w:hAnsi="Times New Roman" w:eastAsia="宋体" w:cs="Times New Roman"/>
          <w:b w:val="0"/>
          <w:color w:val="000000"/>
          <w:sz w:val="24"/>
        </w:rPr>
        <w:t xml:space="preserve">；分类版本、类别名称匹配或法律放宽结论无法确定时，记为未知。放宽判断以相对改革前准入要求的改善为依据，条款检索未命中的记录继续核查。</w:t>
      </w:r>
    </w:p>
    <w:p>
      <w:pPr>
        <w:keepNext w:val="0"/>
        <w:keepLines w:val="0"/>
        <w:pageBreakBefore w:val="0"/>
      </w:pPr>
      <w:r>
        <w:rPr>
          <w:rFonts w:ascii="Times New Roman" w:hAnsi="Times New Roman" w:eastAsia="宋体" w:cs="Times New Roman"/>
          <w:b w:val="0"/>
          <w:color w:val="000000"/>
          <w:sz w:val="24"/>
        </w:rPr>
        <w:t xml:space="preserve">类别判断通过改革前行业记录赋予企业。企业在所用改革前记录中属于该类别，即取得该类别的处理身份；多业务企业同样按改革前记录的主要行业类别赋值。赋值依据保存记录年份、分类版本、行业代码与类别名称，供后续核查和复现。</w:t>
      </w:r>
    </w:p>
    <w:p>
      <w:pPr>
        <w:keepNext w:val="0"/>
        <w:keepLines w:val="0"/>
        <w:pageBreakBefore w:val="0"/>
      </w:pPr>
      <w:r>
        <w:rPr>
          <w:rFonts w:ascii="Times New Roman" w:hAnsi="Times New Roman" w:eastAsia="宋体" w:cs="Times New Roman"/>
          <w:b w:val="0"/>
          <w:color w:val="000000"/>
          <w:sz w:val="24"/>
        </w:rPr>
        <w:t xml:space="preserve">国内控制与外国控制企业均按改革前所属类别确定处理身份，并在研究窗口内固定。改革后的持股、收购、投资、迁移和业务变化作为结果。地区、资格及项目安排涉及的特殊规则，在同期政策核查中记录其法律效果与时间，包括CEPA、项目过渡安排及新增投资、增资和股权转让的相关规定。</w:t>
      </w:r>
    </w:p>
    <w:p>
      <w:pPr>
        <w:keepNext w:val="0"/>
        <w:keepLines w:val="0"/>
        <w:pageBreakBefore w:val="0"/>
      </w:pPr>
      <w:r>
        <w:rPr>
          <w:rFonts w:ascii="Times New Roman" w:hAnsi="Times New Roman" w:eastAsia="宋体" w:cs="Times New Roman"/>
          <w:b w:val="0"/>
          <w:color w:val="000000"/>
          <w:sz w:val="24"/>
        </w:rPr>
        <w:t xml:space="preserve">对照企业除所属类别未受到本轮放宽外，其在无改革情形下与处理企业生产走势的可比性也需要论证。研究在估计前结合行业类别和制度状态确定比较依据及对照范围，将受到同期独立放宽、明显收紧或难以区分政策叠加的类别单列考察。</w:t>
      </w:r>
    </w:p>
    <w:p>
      <w:pPr>
        <w:pStyle w:val="Heading1"/>
        <w:keepNext w:val="0"/>
        <w:keepLines w:val="0"/>
        <w:pageBreakBefore w:val="0"/>
        <w:spacing w:before="0"/>
      </w:pPr>
      <w:r>
        <w:rPr>
          <w:rFonts w:ascii="Times New Roman" w:hAnsi="Times New Roman" w:eastAsia="宋体" w:cs="Times New Roman"/>
          <w:b/>
          <w:color w:val="000000"/>
          <w:sz w:val="28"/>
        </w:rPr>
        <w:t>A.4 从历史行业代码到AMNE及模型部门</w:t>
      </w:r>
    </w:p>
    <w:p>
      <w:pPr>
        <w:pStyle w:val="Heading2"/>
        <w:keepNext w:val="0"/>
        <w:keepLines w:val="0"/>
        <w:pageBreakBefore w:val="0"/>
      </w:pPr>
      <w:r>
        <w:rPr>
          <w:rFonts w:ascii="Times New Roman" w:hAnsi="Times New Roman" w:eastAsia="宋体" w:cs="Times New Roman"/>
          <w:b/>
          <w:color w:val="000000"/>
          <w:sz w:val="25"/>
        </w:rPr>
        <w:t>A.4.1 分类转换的用途与依据</w:t>
      </w:r>
    </w:p>
    <w:p>
      <w:pPr>
        <w:keepNext w:val="0"/>
        <w:keepLines w:val="0"/>
        <w:pageBreakBefore w:val="0"/>
      </w:pPr>
      <w:r>
        <w:rPr>
          <w:rFonts w:ascii="Times New Roman" w:hAnsi="Times New Roman" w:eastAsia="宋体" w:cs="Times New Roman"/>
          <w:b w:val="0"/>
          <w:color w:val="000000"/>
          <w:sz w:val="24"/>
        </w:rPr>
        <w:t xml:space="preserve">部门归属用于汇总生产，与依据改革前类别名称确定的政策处理身份分别记录。企业各期原始行业代码按其分类版本处理，统一到GB/T 4754—2017及第1号修改单，再与联合国《所有经济活动的国际标准产业分类》第四版（ISIC Rev.4）衔接，最后归入所选AMNE及结构模型部门。[7,9,10] 分类注释与一对多关系用于核查当期部门转换的候选范围。ISIC提供国际比较口径，AMNE和模型通常进一步合并若干行业。</w:t>
      </w:r>
    </w:p>
    <w:p>
      <w:pPr>
        <w:keepNext w:val="0"/>
        <w:keepLines w:val="0"/>
        <w:pageBreakBefore w:val="0"/>
      </w:pPr>
      <w:r>
        <w:rPr>
          <w:rFonts w:ascii="Times New Roman" w:hAnsi="Times New Roman" w:eastAsia="宋体" w:cs="Times New Roman"/>
          <w:b w:val="0"/>
          <w:color w:val="000000"/>
          <w:sz w:val="24"/>
        </w:rPr>
        <w:t xml:space="preserve">GB2002代码先利用本地GB2002—GB2011对照表转换，再使用GB2017附录B；GB2011代码直接从附录B进入。附录C提供GB2017与ISIC Rev.4的对应。每一步保存来源版本、原码、目标候选、完整或部分内容的关系和依据位置。表中一个旧码出现多次，通常表示活动被拆分，其全部候选及适用范围均予保留，产出分配以可核实的分业务产出为依据。</w:t>
      </w:r>
    </w:p>
    <w:p>
      <w:pPr>
        <w:keepNext w:val="0"/>
        <w:keepLines w:val="0"/>
        <w:pageBreakBefore w:val="0"/>
      </w:pPr>
      <w:r>
        <w:rPr>
          <w:rFonts w:ascii="Times New Roman" w:hAnsi="Times New Roman" w:eastAsia="宋体" w:cs="Times New Roman"/>
          <w:b w:val="0"/>
          <w:color w:val="000000"/>
          <w:sz w:val="24"/>
        </w:rPr>
        <w:t xml:space="preserve">部门层面有时可以比四位小类更早得到明确结论。保留全部合理候选后，如果它们最终属于同一部门，就可以在该部门层面确定归属；跨部门且没有业务或产出依据时，保持未确定状态。存在明确分业务产出的企业，按相应活动分配；只有总产出的企业，以可核实的主要活动确定企业层面的行业归属。</w:t>
      </w:r>
    </w:p>
    <w:p>
      <w:pPr>
        <w:pStyle w:val="Heading2"/>
        <w:keepNext w:val="0"/>
        <w:keepLines w:val="0"/>
        <w:pageBreakBefore w:val="0"/>
      </w:pPr>
      <w:r>
        <w:rPr>
          <w:rFonts w:ascii="Times New Roman" w:hAnsi="Times New Roman" w:eastAsia="宋体" w:cs="Times New Roman"/>
          <w:b/>
          <w:color w:val="000000"/>
          <w:sz w:val="25"/>
        </w:rPr>
        <w:t>A.4.2 同码异义与部分内容转入</w:t>
      </w:r>
    </w:p>
    <w:p>
      <w:pPr>
        <w:keepNext w:val="0"/>
        <w:keepLines w:val="0"/>
        <w:pageBreakBefore w:val="0"/>
      </w:pPr>
      <w:r>
        <w:rPr>
          <w:rFonts w:ascii="Times New Roman" w:hAnsi="Times New Roman" w:eastAsia="宋体" w:cs="Times New Roman"/>
          <w:b w:val="0"/>
          <w:color w:val="000000"/>
          <w:sz w:val="24"/>
        </w:rPr>
        <w:t xml:space="preserve">C4190说明了核实版本的重要性。GB2002的4190是“其他仪器仪表的制造及修理”，在2002—2011对照表中分别涉及2011版4090和4360。经GB2017与ISIC转换，制造部分指向ISIC2651，修理部分指向3313，在2024版AMNE中分别归入C26和C31T33。仅凭该版行业代码时，同时保留这两个部门候选。[7,9,10]</w:t>
      </w:r>
    </w:p>
    <w:p>
      <w:pPr>
        <w:keepNext w:val="0"/>
        <w:keepLines w:val="0"/>
        <w:pageBreakBefore w:val="0"/>
      </w:pPr>
      <w:r>
        <w:rPr>
          <w:rFonts w:ascii="Times New Roman" w:hAnsi="Times New Roman" w:eastAsia="宋体" w:cs="Times New Roman"/>
          <w:b w:val="0"/>
          <w:color w:val="000000"/>
          <w:sz w:val="24"/>
        </w:rPr>
        <w:t xml:space="preserve">GB2011的4190则是“其他未列明制造业”，经GB2017的4190对应ISIC3290，在2024版AMNE中归入C31T33。两版同码代表不同活动，应先识别所属版本，再分别用于类别名称匹配和部门转换。</w:t>
      </w:r>
    </w:p>
    <w:p>
      <w:pPr>
        <w:keepNext w:val="0"/>
        <w:keepLines w:val="0"/>
        <w:pageBreakBefore w:val="0"/>
      </w:pPr>
      <w:r>
        <w:rPr>
          <w:rFonts w:ascii="Times New Roman" w:hAnsi="Times New Roman" w:eastAsia="宋体" w:cs="Times New Roman"/>
          <w:b w:val="0"/>
          <w:color w:val="000000"/>
          <w:sz w:val="24"/>
        </w:rPr>
        <w:t xml:space="preserve">GB2011的1363“水产饲料制造”指以低值水产品及加工废弃物为主要原料的饲料加工，并不等于捕捞、养殖或所有用于水产养殖的饲料。GB2017附录B将旧1363的部分内容分别转入1321和1329；GB2017的1363已经是“鱼油提取及制品制造”，对应旧1364。转换时保留两条部分转入关系及各自适用内容。</w:t>
      </w:r>
    </w:p>
    <w:p>
      <w:pPr>
        <w:keepNext w:val="0"/>
        <w:keepLines w:val="0"/>
        <w:pageBreakBefore w:val="0"/>
      </w:pPr>
      <w:r>
        <w:rPr>
          <w:rFonts w:ascii="Times New Roman" w:hAnsi="Times New Roman" w:eastAsia="宋体" w:cs="Times New Roman"/>
          <w:b w:val="0"/>
          <w:color w:val="000000"/>
          <w:sz w:val="24"/>
        </w:rPr>
        <w:t xml:space="preserve">相关资料还存在一处代码不一致：GB2017正文和附录B将“其他饲料加工”写作1329，附录C写作1322；本地第1号修改单没有处理这一处。[9] 此外，GB注释列在1329中的饲料用鱼粉，在ISIC说明中归入1020而非1080。[10] 后续对照保留原文及异常说明，并结合名称和定义复核。上述饲料活动的已知候选均落在ISIC第10大类，在2024版AMNE中归入C10T12，因此可以确定这一部门，同时保留细分类的不确定性。</w:t>
      </w:r>
    </w:p>
    <w:p>
      <w:pPr>
        <w:pStyle w:val="Heading2"/>
        <w:keepNext w:val="0"/>
        <w:keepLines w:val="0"/>
        <w:pageBreakBefore w:val="0"/>
      </w:pPr>
      <w:r>
        <w:rPr>
          <w:rFonts w:ascii="Times New Roman" w:hAnsi="Times New Roman" w:eastAsia="宋体" w:cs="Times New Roman"/>
          <w:b/>
          <w:color w:val="000000"/>
          <w:sz w:val="25"/>
        </w:rPr>
        <w:t>A.4.3 发布版与模型部门的统一</w:t>
      </w:r>
    </w:p>
    <w:p>
      <w:pPr>
        <w:keepNext w:val="0"/>
        <w:keepLines w:val="0"/>
        <w:pageBreakBefore w:val="0"/>
      </w:pPr>
      <w:r>
        <w:rPr>
          <w:rFonts w:ascii="Times New Roman" w:hAnsi="Times New Roman" w:eastAsia="宋体" w:cs="Times New Roman"/>
          <w:b w:val="0"/>
          <w:color w:val="000000"/>
          <w:sz w:val="24"/>
        </w:rPr>
        <w:t xml:space="preserve">本地AMNE资料包含多个发布版。以2024版为例，其部门表有41个行业，ISIC第31、32、33大类合并为C31T33，数据与2024年2月ICIO相衔接。[7] 发布版更新可能改变国家覆盖、历史数值、控制定义及估算方式，因此所用产出、份额和模型参数需核对各自版本及其对应关系。</w:t>
      </w:r>
    </w:p>
    <w:p>
      <w:pPr>
        <w:keepNext w:val="0"/>
        <w:keepLines w:val="0"/>
        <w:pageBreakBefore w:val="0"/>
      </w:pPr>
      <w:r>
        <w:rPr>
          <w:rFonts w:ascii="Times New Roman" w:hAnsi="Times New Roman" w:eastAsia="宋体" w:cs="Times New Roman"/>
          <w:b w:val="0"/>
          <w:color w:val="000000"/>
          <w:sz w:val="24"/>
        </w:rPr>
        <w:t xml:space="preserve">现有模型采用较宽部门，本地代码出现20部门设定，部分反事实又使用截取后的部门范围。研究将在锁定模型版本后，确定配套的AMNE及投入产出数据库版本，以及“AMNE部门—模型部门”的最终聚合表、顺序和保留范围。当前2024版用于说明已核实的映射路径，最终校准版本及模型聚合关系仍待确定。</w:t>
      </w:r>
    </w:p>
    <w:p>
      <w:pPr>
        <w:pStyle w:val="Heading1"/>
        <w:keepNext w:val="0"/>
        <w:keepLines w:val="0"/>
        <w:pageBreakBefore w:val="0"/>
        <w:spacing w:before="0"/>
      </w:pPr>
      <w:r>
        <w:rPr>
          <w:rFonts w:ascii="Times New Roman" w:hAnsi="Times New Roman" w:eastAsia="宋体" w:cs="Times New Roman"/>
          <w:b/>
          <w:color w:val="000000"/>
          <w:sz w:val="28"/>
        </w:rPr>
        <w:t>A.5 企业效应的识别与检验</w:t>
      </w:r>
    </w:p>
    <w:p>
      <w:pPr>
        <w:pStyle w:val="Heading2"/>
        <w:keepNext w:val="0"/>
        <w:keepLines w:val="0"/>
        <w:pageBreakBefore w:val="0"/>
      </w:pPr>
      <w:r>
        <w:rPr>
          <w:rFonts w:ascii="Times New Roman" w:hAnsi="Times New Roman" w:eastAsia="宋体" w:cs="Times New Roman"/>
          <w:b/>
          <w:color w:val="000000"/>
          <w:sz w:val="25"/>
        </w:rPr>
        <w:t>A.5.1 单轮改革的基准模型</w:t>
      </w:r>
    </w:p>
    <w:p>
      <w:pPr>
        <w:keepNext w:val="0"/>
        <w:keepLines w:val="0"/>
        <w:pageBreakBefore w:val="0"/>
      </w:pPr>
      <w:r>
        <w:rPr>
          <w:rFonts w:ascii="Times New Roman" w:hAnsi="Times New Roman" w:eastAsia="宋体" w:cs="Times New Roman"/>
          <w:b w:val="0"/>
          <w:color w:val="000000"/>
          <w:sz w:val="24"/>
        </w:rPr>
        <w:t xml:space="preserve">双重差分（difference-in-differences，DID）通过比较处理组与对照组在改革前后的变化，区分政策相关反应与共同时间变化。本研究依据行业类别名称识别政策暴露，将改革前类别的放宽判断赋予企业并固定处理身份，考察改革前所属类别受到放宽的企业相对于对照企业的变化。改革后指示变量</w:t>
      </w:r>
      <m:oMath>
        <m:sSub>
          <m:e>
            <m:r>
              <m:rPr>
                <m:sty m:val="p"/>
              </m:rPr>
              <w:rPr>
                <w:rFonts w:ascii="Cambria Math" w:hAnsi="Cambria Math" w:cs="Cambria Math" w:eastAsia="宋体"/>
                <w:sz w:val="24"/>
              </w:rPr>
              <m:t>Post</m:t>
            </m:r>
          </m:e>
          <m:sub>
            <m:r>
              <w:rPr>
                <w:rFonts w:ascii="Cambria Math" w:hAnsi="Cambria Math" w:cs="Cambria Math" w:eastAsia="宋体"/>
                <w:sz w:val="24"/>
              </w:rPr>
              <m:t>t</m:t>
            </m:r>
          </m:sub>
        </m:sSub>
      </m:oMath>
      <w:r>
        <w:rPr>
          <w:rFonts w:ascii="Times New Roman" w:hAnsi="Times New Roman" w:eastAsia="宋体" w:cs="Times New Roman"/>
          <w:b w:val="0"/>
          <w:color w:val="000000"/>
          <w:sz w:val="24"/>
        </w:rPr>
        <w:t xml:space="preserve">在2011—2014年取1，在2007—2010年取0。企业层面分析首先以处理身份可以确定的原有企业为估计范围，部门映射的覆盖情况另行核查。</w:t>
      </w:r>
    </w:p>
    <w:p>
      <w:pPr>
        <w:keepNext w:val="0"/>
        <w:keepLines w:val="0"/>
        <w:pageBreakBefore w:val="0"/>
      </w:pPr>
      <w:r>
        <w:rPr>
          <w:rFonts w:ascii="Times New Roman" w:hAnsi="Times New Roman" w:eastAsia="宋体" w:cs="Times New Roman"/>
          <w:b w:val="0"/>
          <w:color w:val="000000"/>
          <w:sz w:val="24"/>
        </w:rPr>
        <w:t xml:space="preserve">生产价值具有非负、偏态并可能包含零值的特点，采用泊松伪最大似然（Poisson pseudo-maximum likelihood，PPML）估计条件均值，即在给定企业特征和比较条件下的平均生产价值。[11] PPML可以处理非负连续金额，无须假定金额服从泊松分布。政策效应的因果解释仍取决于DID的识别条件，以及对样本选择和政策内生性的处理。[12]</w:t>
      </w:r>
    </w:p>
    <w:p>
      <w:pPr>
        <w:keepNext w:val="0"/>
        <w:keepLines w:val="0"/>
        <w:pageBreakBefore w:val="0"/>
      </w:pPr>
      <w:r>
        <w:rPr>
          <w:rFonts w:ascii="Times New Roman" w:hAnsi="Times New Roman" w:eastAsia="宋体" w:cs="Times New Roman"/>
          <w:b w:val="0"/>
          <w:color w:val="000000"/>
          <w:sz w:val="24"/>
        </w:rPr>
        <w:t>设</w:t>
      </w:r>
      <m:oMath>
        <m:r>
          <w:rPr>
            <w:rFonts w:ascii="Cambria Math" w:hAnsi="Cambria Math" w:cs="Cambria Math" w:eastAsia="宋体"/>
            <w:sz w:val="24"/>
          </w:rPr>
          <m:t>b(f)</m:t>
        </m:r>
      </m:oMath>
      <w:r>
        <w:rPr>
          <w:rFonts w:ascii="Times New Roman" w:hAnsi="Times New Roman" w:eastAsia="宋体" w:cs="Times New Roman"/>
          <w:b w:val="0"/>
          <w:color w:val="000000"/>
          <w:sz w:val="24"/>
        </w:rPr>
        <w:t>为根据改革前行业确定的比较组，</w:t>
      </w:r>
      <m:oMath>
        <m:sSub>
          <m:e>
            <m:r>
              <w:rPr>
                <w:rFonts w:ascii="Cambria Math" w:hAnsi="Cambria Math" w:cs="Cambria Math" w:eastAsia="宋体"/>
                <w:sz w:val="24"/>
              </w:rPr>
              <m:t>r</m:t>
            </m:r>
          </m:e>
          <m:sub>
            <m:r>
              <w:rPr>
                <w:rFonts w:ascii="Cambria Math" w:hAnsi="Cambria Math" w:cs="Cambria Math" w:eastAsia="宋体"/>
                <w:sz w:val="24"/>
              </w:rPr>
              <m:t>f0</m:t>
            </m:r>
          </m:sub>
        </m:sSub>
      </m:oMath>
      <w:r>
        <w:rPr>
          <w:rFonts w:ascii="Times New Roman" w:hAnsi="Times New Roman" w:eastAsia="宋体" w:cs="Times New Roman"/>
          <w:b w:val="0"/>
          <w:color w:val="000000"/>
          <w:sz w:val="24"/>
        </w:rPr>
        <w:t>为改革前地区，</w:t>
      </w:r>
      <m:oMath>
        <m:sSub>
          <m:e>
            <m:r>
              <m:rPr>
                <m:scr m:val="script"/>
              </m:rPr>
              <w:rPr>
                <w:rFonts w:ascii="Cambria Math" w:hAnsi="Cambria Math" w:cs="Cambria Math" w:eastAsia="宋体"/>
                <w:sz w:val="24"/>
              </w:rPr>
              <m:t>Z</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为估计使用的信息。基准条件均值写为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cr m:val="double-struck"/>
            <m:sty m:val="p"/>
          </m:rPr>
          <w:rPr>
            <w:rFonts w:ascii="Cambria Math" w:hAnsi="Cambria Math" w:cs="Cambria Math" w:eastAsia="宋体"/>
            <w:sz w:val="24"/>
          </w:rPr>
          <m:t>E</m:t>
        </m:r>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m:rPr>
                <m:scr m:val="script"/>
              </m:rP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begChr m:val="["/>
            <m:sepChr m:val="+"/>
            <m:end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b(f),t</m:t>
                </m:r>
              </m:sub>
            </m:sSub>
          </m:e>
          <m:e>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e>
          <m:e>
            <m:sSub>
              <m:e>
                <m:r>
                  <w:rPr>
                    <w:rFonts w:ascii="Cambria Math" w:hAnsi="Cambria Math" w:cs="Cambria Math" w:eastAsia="宋体"/>
                    <w:sz w:val="24"/>
                  </w:rPr>
                  <m:t>L</m:t>
                </m:r>
              </m:e>
              <m:sub>
                <m:r>
                  <w:rPr>
                    <w:rFonts w:ascii="Cambria Math" w:hAnsi="Cambria Math" w:cs="Cambria Math" w:eastAsia="宋体"/>
                    <w:sz w:val="24"/>
                  </w:rPr>
                  <m:t>ft</m:t>
                </m:r>
              </m:sub>
            </m:sSub>
          </m:e>
        </m:d>
        <m:r>
          <w:rPr>
            <w:rFonts w:ascii="Cambria Math" w:hAnsi="Cambria Math" w:cs="Cambria Math" w:eastAsia="宋体"/>
            <w:sz w:val="24"/>
          </w:rPr>
          <m:t>.</m:t>
        </m:r>
      </m:oMath>
      <w:r>
        <w:rPr>
          <w:rFonts w:ascii="Times New Roman" w:hAnsi="Times New Roman" w:eastAsia="宋体" w:cs="Times New Roman"/>
          <w:b w:val="0"/>
          <w:color w:val="000000"/>
          <w:sz w:val="22"/>
        </w:rPr>
        <w:tab/>
        <w:t>（A1）</w:t>
      </w:r>
    </w:p>
    <w:p>
      <w:pPr>
        <w:keepNext w:val="0"/>
        <w:keepLines w:val="0"/>
        <w:pageBreakBefore w:val="0"/>
      </w:pPr>
      <w:r>
        <w:rPr>
          <w:rFonts w:ascii="Times New Roman" w:hAnsi="Times New Roman" w:eastAsia="宋体" w:cs="Times New Roman"/>
          <w:b w:val="0"/>
          <w:color w:val="000000"/>
          <w:sz w:val="24"/>
        </w:rPr>
        <w:t>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吸收企业稳定特征，</w:t>
      </w:r>
      <m:oMath>
        <m:sSub>
          <m:e>
            <m:r>
              <w:rPr>
                <w:rFonts w:ascii="Cambria Math" w:hAnsi="Cambria Math" w:cs="Cambria Math" w:eastAsia="宋体"/>
                <w:sz w:val="24"/>
              </w:rPr>
              <m:t>λ</m:t>
            </m:r>
          </m:e>
          <m:sub>
            <m:r>
              <w:rPr>
                <w:rFonts w:ascii="Cambria Math" w:hAnsi="Cambria Math" w:cs="Cambria Math" w:eastAsia="宋体"/>
                <w:sz w:val="24"/>
              </w:rPr>
              <m:t>b(f),t</m:t>
            </m:r>
          </m:sub>
        </m:sSub>
      </m:oMath>
      <w:r>
        <w:rPr>
          <w:rFonts w:ascii="Times New Roman" w:hAnsi="Times New Roman" w:eastAsia="宋体" w:cs="Times New Roman"/>
          <w:b w:val="0"/>
          <w:color w:val="000000"/>
          <w:sz w:val="24"/>
        </w:rPr>
        <w:t>吸收同行业比较组在各年的共同变化，</w:t>
      </w:r>
      <m:oMath>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oMath>
      <w:r>
        <w:rPr>
          <w:rFonts w:ascii="Times New Roman" w:hAnsi="Times New Roman" w:eastAsia="宋体" w:cs="Times New Roman"/>
          <w:b w:val="0"/>
          <w:color w:val="000000"/>
          <w:sz w:val="24"/>
        </w:rPr>
        <w:t>吸收改革前所在地区的年度共同变化。</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静态政策项为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=β</m:t>
        </m:r>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m:t>
        </m:r>
        <m:sSub>
          <m:e>
            <m:r>
              <m:rPr>
                <m:sty m:val="p"/>
              </m:rPr>
              <w:rPr>
                <w:rFonts w:ascii="Cambria Math" w:hAnsi="Cambria Math" w:cs="Cambria Math" w:eastAsia="宋体"/>
                <w:sz w:val="24"/>
              </w:rPr>
              <m:t>Post</m:t>
            </m:r>
          </m:e>
          <m:sub>
            <m:r>
              <w:rPr>
                <w:rFonts w:ascii="Cambria Math" w:hAnsi="Cambria Math" w:cs="Cambria Math" w:eastAsia="宋体"/>
                <w:sz w:val="24"/>
              </w:rPr>
              <m:t>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（A2）</w:t>
      </w:r>
    </w:p>
    <w:p>
      <w:pPr>
        <w:keepNext w:val="0"/>
        <w:keepLines w:val="0"/>
        <w:pageBreakBefore w:val="0"/>
      </w:pPr>
      <w:r>
        <w:rPr>
          <w:rFonts w:ascii="Times New Roman" w:hAnsi="Times New Roman" w:eastAsia="宋体" w:cs="Times New Roman"/>
          <w:b w:val="0"/>
          <w:color w:val="000000"/>
          <w:sz w:val="24"/>
        </w:rPr>
        <w:t>在式（A1）的共同系数设定下，</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ascii="Times New Roman" w:hAnsi="Times New Roman" w:eastAsia="宋体" w:cs="Times New Roman"/>
          <w:b w:val="0"/>
          <w:color w:val="000000"/>
          <w:sz w:val="24"/>
        </w:rPr>
        <w:t xml:space="preserve">表示类别政策暴露所对应的条件均值比例差异。静态系数概括2011—2014年的过程，年度反应由动态规格分别描述。金额效应则以相同企业范围内有、无改革预测之差计算。</w:t>
      </w:r>
    </w:p>
    <w:p>
      <w:pPr>
        <w:keepNext w:val="0"/>
        <w:keepLines w:val="0"/>
        <w:pageBreakBefore w:val="0"/>
      </w:pPr>
      <w:r>
        <w:rPr>
          <w:rFonts w:ascii="Times New Roman" w:hAnsi="Times New Roman" w:eastAsia="宋体" w:cs="Times New Roman"/>
          <w:b w:val="0"/>
          <w:color w:val="000000"/>
          <w:sz w:val="24"/>
        </w:rPr>
        <w:t xml:space="preserve">同一分类版本、类别名称及匹配口径下的企业共享处理判断。若处理差异完整发生在四位行业之间，四位行业与年份交互效应会吸收政策项。因此，行业固定效应的层级应保留有效的处理与对照比较；采用较宽行业比较组时，说明行业间的可比性。地区与年份交互也可能吸收相应的处理变化，估计前一并检查两组固定效应控制后的有效比较。</w:t>
      </w:r>
    </w:p>
    <w:p>
      <w:pPr>
        <w:keepNext w:val="0"/>
        <w:keepLines w:val="0"/>
        <w:pageBreakBefore w:val="0"/>
      </w:pPr>
      <w:r>
        <w:rPr>
          <w:rFonts w:ascii="Times New Roman" w:hAnsi="Times New Roman" w:eastAsia="宋体" w:cs="Times New Roman"/>
          <w:b w:val="0"/>
          <w:color w:val="000000"/>
          <w:sz w:val="24"/>
        </w:rPr>
        <w:t xml:space="preserve">补充控制采用有明确来源和含义的改革前特征及其与年份的交互，行业和地区分组在改革前固定。改革后的规模、投资、所有权、行业及地区变化可能反映政策作用，作为企业反应加以研究。</w:t>
      </w:r>
    </w:p>
    <w:p>
      <w:pPr>
        <w:pStyle w:val="Heading2"/>
        <w:keepNext w:val="0"/>
        <w:keepLines w:val="0"/>
        <w:pageBreakBefore w:val="0"/>
      </w:pPr>
      <w:r>
        <w:rPr>
          <w:rFonts w:ascii="Times New Roman" w:hAnsi="Times New Roman" w:eastAsia="宋体" w:cs="Times New Roman"/>
          <w:b/>
          <w:color w:val="000000"/>
          <w:sz w:val="25"/>
        </w:rPr>
        <w:t>A.5.2 年度动态与识别假设</w:t>
      </w:r>
    </w:p>
    <w:p>
      <w:pPr>
        <w:keepNext w:val="0"/>
        <w:keepLines w:val="0"/>
        <w:pageBreakBefore w:val="0"/>
      </w:pPr>
      <w:r>
        <w:rPr>
          <w:rFonts w:ascii="Times New Roman" w:hAnsi="Times New Roman" w:eastAsia="宋体" w:cs="Times New Roman"/>
          <w:b w:val="0"/>
          <w:color w:val="000000"/>
          <w:sz w:val="24"/>
        </w:rPr>
        <w:t>动态分析以2011年为起点，令</w:t>
      </w:r>
      <m:oMath>
        <m:r>
          <w:rPr>
            <w:rFonts w:ascii="Cambria Math" w:hAnsi="Cambria Math" w:cs="Cambria Math" w:eastAsia="宋体"/>
            <w:sz w:val="24"/>
          </w:rPr>
          <m:t>h=t−2011</m:t>
        </m:r>
      </m:oMath>
      <w:r>
        <w:rPr>
          <w:rFonts w:ascii="Times New Roman" w:hAnsi="Times New Roman" w:eastAsia="宋体" w:cs="Times New Roman"/>
          <w:b w:val="0"/>
          <w:color w:val="000000"/>
          <w:sz w:val="24"/>
        </w:rPr>
        <w:t>，2010年对应</w:t>
      </w:r>
      <m:oMath>
        <m:r>
          <w:rPr>
            <w:rFonts w:ascii="Cambria Math" w:hAnsi="Cambria Math" w:cs="Cambria Math" w:eastAsia="宋体"/>
            <w:sz w:val="24"/>
          </w:rPr>
          <m:t>h=−1</m:t>
        </m:r>
      </m:oMath>
      <w:r>
        <w:rPr>
          <w:rFonts w:ascii="Times New Roman" w:hAnsi="Times New Roman" w:eastAsia="宋体" w:cs="Times New Roman"/>
          <w:b w:val="0"/>
          <w:color w:val="000000"/>
          <w:sz w:val="24"/>
        </w:rPr>
        <w:t>。用下式替换静态政策项：</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L</m:t>
            </m:r>
          </m:e>
          <m:sub>
            <m:r>
              <w:rPr>
                <w:rFonts w:ascii="Cambria Math" w:hAnsi="Cambria Math" w:cs="Cambria Math" w:eastAsia="宋体"/>
                <w:sz w:val="22"/>
              </w:rPr>
              <m:t>ft</m:t>
            </m:r>
          </m:sub>
        </m:sSub>
        <m:r>
          <w:rPr>
            <w:rFonts w:ascii="Cambria Math" w:hAnsi="Cambria Math" w:cs="Cambria Math" w:eastAsia="宋体"/>
            <w:sz w:val="22"/>
          </w:rPr>
          <m:t>=</m:t>
        </m:r>
        <m:nary>
          <m:naryPr>
            <m:chr m:val="∑"/>
            <m:limLoc m:val="subSup"/>
            <m:grow m:val="1"/>
            <m:subHide m:val="off"/>
            <m:supHide m:val="on"/>
          </m:naryPr>
          <m:sub>
            <m:r>
              <w:rPr>
                <w:rFonts w:ascii="Cambria Math" w:hAnsi="Cambria Math" w:cs="Cambria Math" w:eastAsia="宋体"/>
                <w:sz w:val="22"/>
              </w:rPr>
              <m:t>h∈</m:t>
            </m:r>
            <m:r>
              <m:rPr>
                <m:scr m:val="script"/>
              </m:rPr>
              <w:rPr>
                <w:rFonts w:ascii="Cambria Math" w:hAnsi="Cambria Math" w:cs="Cambria Math" w:eastAsia="宋体"/>
                <w:sz w:val="22"/>
              </w:rPr>
              <m:t>H</m:t>
            </m:r>
            <m:r>
              <w:rPr>
                <w:rFonts w:ascii="Cambria Math" w:hAnsi="Cambria Math" w:cs="Cambria Math" w:eastAsia="宋体"/>
                <w:sz w:val="22"/>
              </w:rPr>
              <m:t>,</m:t>
            </m:r>
            <m:r>
              <w:rPr>
                <w:rFonts w:ascii="Cambria Math" w:hAnsi="Cambria Math" w:cs="Cambria Math" w:eastAsia="宋体"/>
                <w:sz w:val="22"/>
              </w:rPr>
              <m:t>h≠−1</m:t>
            </m:r>
          </m:sub>
          <m:sup/>
          <m:e>
            <m:sSub>
              <m:e>
                <m:r>
                  <w:rPr>
                    <w:rFonts w:ascii="Cambria Math" w:hAnsi="Cambria Math" w:cs="Cambria Math" w:eastAsia="宋体"/>
                    <w:sz w:val="22"/>
                  </w:rPr>
                  <m:t>β</m:t>
                </m:r>
              </m:e>
              <m:sub>
                <m:r>
                  <w:rPr>
                    <w:rFonts w:ascii="Cambria Math" w:hAnsi="Cambria Math" w:cs="Cambria Math" w:eastAsia="宋体"/>
                    <w:sz w:val="22"/>
                  </w:rPr>
                  <m:t>h</m:t>
                </m:r>
              </m:sub>
            </m:sSub>
          </m:e>
        </m:nary>
        <m:sSub>
          <m:e>
            <m:r>
              <m:rPr>
                <m:sty m:val="p"/>
              </m:rPr>
              <w:rPr>
                <w:rFonts w:ascii="Cambria Math" w:hAnsi="Cambria Math" w:cs="Cambria Math" w:eastAsia="宋体"/>
                <w:sz w:val="22"/>
              </w:rPr>
              <m:t>Treat</m:t>
            </m:r>
          </m:e>
          <m:sub>
            <m:r>
              <w:rPr>
                <w:rFonts w:ascii="Cambria Math" w:hAnsi="Cambria Math" w:cs="Cambria Math" w:eastAsia="宋体"/>
                <w:sz w:val="22"/>
              </w:rPr>
              <m:t>f</m:t>
            </m:r>
          </m:sub>
        </m:sSub>
        <m:r>
          <m:rPr>
            <m:sty m:val="b"/>
          </m:rPr>
          <w:rPr>
            <w:rFonts w:ascii="Cambria Math" w:hAnsi="Cambria Math" w:cs="Cambria Math" w:eastAsia="宋体"/>
            <w:sz w:val="22"/>
          </w:rPr>
          <m:t>1</m:t>
        </m:r>
        <m:r>
          <w:rPr>
            <w:rFonts w:ascii="Cambria Math" w:hAnsi="Cambria Math" w:cs="Cambria Math" w:eastAsia="宋体"/>
            <w:sz w:val="22"/>
          </w:rPr>
          <m:t>(t−2011=h).</m:t>
        </m:r>
      </m:oMath>
      <w:r>
        <w:rPr>
          <w:rFonts w:ascii="Times New Roman" w:hAnsi="Times New Roman" w:eastAsia="宋体" w:cs="Times New Roman"/>
          <w:b w:val="0"/>
          <w:color w:val="000000"/>
          <w:sz w:val="22"/>
        </w:rPr>
        <w:tab/>
        <w:t>（A3）</w:t>
      </w:r>
    </w:p>
    <w:p>
      <w:pPr>
        <w:keepNext w:val="0"/>
        <w:keepLines w:val="0"/>
        <w:pageBreakBefore w:val="0"/>
      </w:pPr>
      <w:r>
        <w:rPr>
          <w:rFonts w:ascii="Times New Roman" w:hAnsi="Times New Roman" w:eastAsia="宋体" w:cs="Times New Roman"/>
          <w:b w:val="0"/>
          <w:color w:val="000000"/>
          <w:sz w:val="24"/>
        </w:rPr>
        <w:t>式中</w:t>
      </w:r>
      <m:oMath>
        <m:r>
          <m:rPr>
            <m:scr m:val="script"/>
          </m:rPr>
          <w:rPr>
            <w:rFonts w:ascii="Cambria Math" w:hAnsi="Cambria Math" w:cs="Cambria Math" w:eastAsia="宋体"/>
            <w:sz w:val="24"/>
          </w:rPr>
          <m:t>H</m:t>
        </m:r>
        <m:r>
          <w:rPr>
            <w:rFonts w:ascii="Cambria Math" w:hAnsi="Cambria Math" w:cs="Cambria Math" w:eastAsia="宋体"/>
            <w:sz w:val="24"/>
          </w:rPr>
          <m:t>={−4,−3,−2,−1,0,1,2,3}</m:t>
        </m:r>
      </m:oMath>
      <w:r>
        <w:rPr>
          <w:rFonts w:ascii="Times New Roman" w:hAnsi="Times New Roman" w:eastAsia="宋体" w:cs="Times New Roman"/>
          <w:b w:val="0"/>
          <w:color w:val="000000"/>
          <w:sz w:val="24"/>
        </w:rPr>
        <w:t>，</w:t>
      </w:r>
      <m:oMath>
        <m:r>
          <m:rPr>
            <m:sty m:val="b"/>
          </m:rPr>
          <w:rPr>
            <w:rFonts w:ascii="Cambria Math" w:hAnsi="Cambria Math" w:cs="Cambria Math" w:eastAsia="宋体"/>
            <w:sz w:val="24"/>
          </w:rPr>
          <m:t>1</m:t>
        </m:r>
        <m:r>
          <w:rPr>
            <w:rFonts w:ascii="Cambria Math" w:hAnsi="Cambria Math" w:cs="Cambria Math" w:eastAsia="宋体"/>
            <w:sz w:val="24"/>
          </w:rPr>
          <m:t>(·)</m:t>
        </m:r>
      </m:oMath>
      <w:r>
        <w:rPr>
          <w:rFonts w:ascii="Times New Roman" w:hAnsi="Times New Roman" w:eastAsia="宋体" w:cs="Times New Roman"/>
          <w:b w:val="0"/>
          <w:color w:val="000000"/>
          <w:sz w:val="24"/>
        </w:rPr>
        <w:t xml:space="preserve">为条件成立时取1的指示函数。2007、2008、2009年系数描述两组在改革前相对2010年的变化；2011、2012、2013、2014年系数分别描述信息公开和实施后的年度反应。静态与动态规格分别估计。</w:t>
      </w:r>
    </w:p>
    <w:p>
      <w:pPr>
        <w:keepNext w:val="0"/>
        <w:keepLines w:val="0"/>
        <w:pageBreakBefore w:val="0"/>
      </w:pPr>
      <w:r>
        <w:rPr>
          <w:rFonts w:ascii="Times New Roman" w:hAnsi="Times New Roman" w:eastAsia="宋体" w:cs="Times New Roman"/>
          <w:b w:val="0"/>
          <w:color w:val="000000"/>
          <w:sz w:val="24"/>
        </w:rPr>
        <w:t xml:space="preserve">式（A1）的因果解释要求无本轮改革时，两组条件生产均值按可比的比例变化，即乘法平行趋势。研究还需结合政策背景识别并处理改革前的提前反应，以及政策可能引起的调查进入、缺失和变量记录的系统变化。改革前动态及其置信区间为判断提供依据，前期系数不显著本身不足以确认平行趋势。尤其需要核查2010年是否已受到更早信息的影响，以明确参照年的含义。</w:t>
      </w:r>
    </w:p>
    <w:p>
      <w:pPr>
        <w:keepNext w:val="0"/>
        <w:keepLines w:val="0"/>
        <w:pageBreakBefore w:val="0"/>
      </w:pPr>
      <w:r>
        <w:rPr>
          <w:rFonts w:ascii="Times New Roman" w:hAnsi="Times New Roman" w:eastAsia="宋体" w:cs="Times New Roman"/>
          <w:b w:val="0"/>
          <w:color w:val="000000"/>
          <w:sz w:val="24"/>
        </w:rPr>
        <w:t xml:space="preserve">回归识别所选比较范围内的相对反应。对照企业若受到竞争或供应链溢出，估计可能反映所属类别受到放宽的企业与间接受影响对照企业的差异。研究结合改革前行业联系、地区和投入产出关系分析潜在溢出，并比较合理的对照范围，据此判断对照组能否代表无改革时的走势，以及估计的适用含义。</w:t>
      </w:r>
    </w:p>
    <w:p>
      <w:pPr>
        <w:keepNext w:val="0"/>
        <w:keepLines w:val="0"/>
        <w:pageBreakBefore w:val="0"/>
      </w:pPr>
      <w:r>
        <w:rPr>
          <w:rFonts w:ascii="Times New Roman" w:hAnsi="Times New Roman" w:eastAsia="宋体" w:cs="Times New Roman"/>
          <w:b w:val="0"/>
          <w:color w:val="000000"/>
          <w:sz w:val="24"/>
        </w:rPr>
        <w:t xml:space="preserve">企业反应可能因改革前控制类型、行业类别和部门而不同。异质性组别在查看政策结果前，依据研究问题和样本支持确定。共同系数下的部门预测沿用同质性假设；部门异质性则根据具有相应处理和对照支持的分组估计，支持不足的部门保留描述性证据。</w:t>
      </w:r>
    </w:p>
    <w:p>
      <w:pPr>
        <w:pStyle w:val="Heading2"/>
        <w:keepNext w:val="0"/>
        <w:keepLines w:val="0"/>
        <w:pageBreakBefore w:val="0"/>
      </w:pPr>
      <w:r>
        <w:rPr>
          <w:rFonts w:ascii="Times New Roman" w:hAnsi="Times New Roman" w:eastAsia="宋体" w:cs="Times New Roman"/>
          <w:b/>
          <w:color w:val="000000"/>
          <w:sz w:val="25"/>
        </w:rPr>
        <w:t>A.5.3 推断、其他结果与同期政策</w:t>
      </w:r>
    </w:p>
    <w:p>
      <w:pPr>
        <w:keepNext w:val="0"/>
        <w:keepLines w:val="0"/>
        <w:pageBreakBefore w:val="0"/>
      </w:pPr>
      <w:r>
        <w:rPr>
          <w:rFonts w:ascii="Times New Roman" w:hAnsi="Times New Roman" w:eastAsia="宋体" w:cs="Times New Roman"/>
          <w:b w:val="0"/>
          <w:color w:val="000000"/>
          <w:sz w:val="24"/>
        </w:rPr>
        <w:t xml:space="preserve">处理判断在类别层面共用，同类企业也可能共同受到行业冲击。聚类标准误允许同一组内的误差相关，其层级依据实际政策赋值及误差相关结构确定。行业层面赋值时，考虑行业内相关性；同一条款共同影响多个行业或地区时，进一步评估这些范围内的共同冲击。有效信息量按相应独立政策组判断。政策组较少时，说明比较来源，并在适用条件成立时采用小样本推断。</w:t>
      </w:r>
    </w:p>
    <w:p>
      <w:pPr>
        <w:keepNext w:val="0"/>
        <w:keepLines w:val="0"/>
        <w:pageBreakBefore w:val="0"/>
      </w:pPr>
      <w:r>
        <w:rPr>
          <w:rFonts w:ascii="Times New Roman" w:hAnsi="Times New Roman" w:eastAsia="宋体" w:cs="Times New Roman"/>
          <w:b w:val="0"/>
          <w:color w:val="000000"/>
          <w:sz w:val="24"/>
        </w:rPr>
        <w:t xml:space="preserve">对经核实的存续或控制身份等结果，用0和1表示两种状态，可采用与基准DID比较范围一致的线性概率模型，考察相应状态发生概率的变化。系数乘以100后以百分点表示；同时检查预测概率是否超出0至1，并比较适当的非线性规格。投资金额和就业等按变量性质选择方法，分别报告可比口径及实际样本。持股比例、最终控制身份及控制权变化，在所需资料核实后研究；登记类别变化按其自身含义另行报告。</w:t>
      </w:r>
    </w:p>
    <w:p>
      <w:pPr>
        <w:keepNext w:val="0"/>
        <w:keepLines w:val="0"/>
        <w:pageBreakBefore w:val="0"/>
      </w:pPr>
      <w:r>
        <w:rPr>
          <w:rFonts w:ascii="Times New Roman" w:hAnsi="Times New Roman" w:eastAsia="宋体" w:cs="Times New Roman"/>
          <w:b w:val="0"/>
          <w:color w:val="000000"/>
          <w:sz w:val="24"/>
        </w:rPr>
        <w:t xml:space="preserve">同期政策核查集中在既定窗口内进行。除2007目录更替外，重点核对2012年证券专项调整、2013—2014年上海自贸试验区安排、期间CEPA措施以及项目核准备案制度变化。[6] 根据改革前行业类别、地址及可观察资格识别同期政策重叠范围，其中自贸区按法定边界确定，CEPA按改革前可核实的资格判断，并比较排除重叠范围后的结果。鼓励待遇与准入放宽同时变化时，单独讨论其影响；无法区分时，将结果解释为相应政策组合的作用。</w:t>
      </w:r>
    </w:p>
    <w:p>
      <w:pPr>
        <w:pStyle w:val="Heading1"/>
        <w:keepNext w:val="0"/>
        <w:keepLines w:val="0"/>
        <w:pageBreakBefore w:val="0"/>
        <w:spacing w:before="0"/>
      </w:pPr>
      <w:r>
        <w:rPr>
          <w:rFonts w:ascii="Times New Roman" w:hAnsi="Times New Roman" w:eastAsia="宋体" w:cs="Times New Roman"/>
          <w:b/>
          <w:color w:val="000000"/>
          <w:sz w:val="28"/>
        </w:rPr>
        <w:t>A.6 企业生产反应与2014年部门目标</w:t>
      </w:r>
    </w:p>
    <w:p>
      <w:pPr>
        <w:pStyle w:val="Heading2"/>
        <w:keepNext w:val="0"/>
        <w:keepLines w:val="0"/>
        <w:pageBreakBefore w:val="0"/>
      </w:pPr>
      <w:r>
        <w:rPr>
          <w:rFonts w:ascii="Times New Roman" w:hAnsi="Times New Roman" w:eastAsia="宋体" w:cs="Times New Roman"/>
          <w:b/>
          <w:color w:val="000000"/>
          <w:sz w:val="25"/>
        </w:rPr>
        <w:t>A.6.1 控制身份与生产归属</w:t>
      </w:r>
    </w:p>
    <w:p>
      <w:pPr>
        <w:keepNext w:val="0"/>
        <w:keepLines w:val="0"/>
        <w:pageBreakBefore w:val="0"/>
      </w:pPr>
      <w:r>
        <w:rPr>
          <w:rFonts w:ascii="Times New Roman" w:hAnsi="Times New Roman" w:eastAsia="宋体" w:cs="Times New Roman"/>
          <w:b w:val="0"/>
          <w:color w:val="000000"/>
          <w:sz w:val="24"/>
        </w:rPr>
        <w:t>将企业效应转为部门目标，需要把外国与国内控制生产分别计量。只有在控制身份已核实的记录中，定义外国控制指示变量</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ascii="Times New Roman" w:hAnsi="Times New Roman" w:eastAsia="宋体" w:cs="Times New Roman"/>
          <w:b w:val="0"/>
          <w:color w:val="000000"/>
          <w:sz w:val="24"/>
        </w:rPr>
        <w:t>，并构造</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=(1−</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（A4）</w:t>
      </w:r>
    </w:p>
    <w:p>
      <w:pPr>
        <w:keepNext w:val="0"/>
        <w:keepLines w:val="0"/>
        <w:pageBreakBefore w:val="0"/>
      </w:pPr>
      <w:r>
        <w:rPr>
          <w:rFonts w:ascii="Times New Roman" w:hAnsi="Times New Roman" w:eastAsia="宋体" w:cs="Times New Roman"/>
          <w:b w:val="0"/>
          <w:color w:val="000000"/>
          <w:sz w:val="24"/>
        </w:rPr>
        <w:t xml:space="preserve">这两个结果把同一家企业的产出按当期控制身份归属。国内企业被外资取得控制权后，其产出进入外国控制生产，原有企业集合不变。控制身份未知时，两项产出均保留为未确定。外国控制身份可核实而控制母国不可得时，仍可研究合计外国生产；母国别分析则需要补充资料。</w:t>
      </w:r>
    </w:p>
    <w:p>
      <w:pPr>
        <w:keepNext w:val="0"/>
        <w:keepLines w:val="0"/>
        <w:pageBreakBefore w:val="0"/>
      </w:pPr>
      <w:r>
        <w:rPr>
          <w:rFonts w:ascii="Times New Roman" w:hAnsi="Times New Roman" w:eastAsia="宋体" w:cs="Times New Roman"/>
          <w:b w:val="0"/>
          <w:color w:val="000000"/>
          <w:sz w:val="24"/>
        </w:rPr>
        <w:t>外国和国内生产可分别采用式（A1）—（A3），允许各自的固定效应和政策系数不同。企业全期属于国内控制时，其外国控制生产可能全为零；另一些企业则相反。高维固定效应PPML会因全零组或分离删除观测，所谓分离是某些变量组合能够完全预测零结果、使相关参数无法得到有限估计。[13] 因此，两式的估计样本可能不同，机械取交集会改变研究对象，尤其可能集中保留发生控制权转换的企业。</w:t>
      </w:r>
    </w:p>
    <w:p>
      <w:pPr>
        <w:keepNext w:val="0"/>
        <w:keepLines w:val="0"/>
        <w:pageBreakBefore w:val="0"/>
      </w:pPr>
      <w:r>
        <w:rPr>
          <w:rFonts w:ascii="Times New Roman" w:hAnsi="Times New Roman" w:eastAsia="宋体" w:cs="Times New Roman"/>
          <w:b w:val="0"/>
          <w:color w:val="000000"/>
          <w:sz w:val="24"/>
        </w:rPr>
        <w:t xml:space="preserve">估计样本与预测范围分别记录，样本外或缺少可识别固定效应的企业单列预测缺口。外国进入的识别还取决于控制状态变化的可观察性和模型中的比较支持。可考虑按改革前行业、地区和处理身份固定企业组后加总，或者采用具有共同支持的较低维条件均值模型，并说明组内差异和预测假设。最终预测范围由两类生产的实际支持确定。</w:t>
      </w:r>
    </w:p>
    <w:p>
      <w:pPr>
        <w:pStyle w:val="Heading2"/>
        <w:keepNext w:val="0"/>
        <w:keepLines w:val="0"/>
        <w:pageBreakBefore w:val="0"/>
      </w:pPr>
      <w:r>
        <w:rPr>
          <w:rFonts w:ascii="Times New Roman" w:hAnsi="Times New Roman" w:eastAsia="宋体" w:cs="Times New Roman"/>
          <w:b/>
          <w:color w:val="000000"/>
          <w:sz w:val="25"/>
        </w:rPr>
        <w:t>A.6.2 加总方式与行业权重</w:t>
      </w:r>
    </w:p>
    <w:p>
      <w:pPr>
        <w:keepNext w:val="0"/>
        <w:keepLines w:val="0"/>
        <w:pageBreakBefore w:val="0"/>
      </w:pPr>
      <w:r>
        <w:rPr>
          <w:rFonts w:ascii="Times New Roman" w:hAnsi="Times New Roman" w:eastAsia="宋体" w:cs="Times New Roman"/>
          <w:b w:val="0"/>
          <w:color w:val="000000"/>
          <w:sz w:val="24"/>
        </w:rPr>
        <w:t>设</w:t>
      </w:r>
      <m:oMath>
        <m:sSub>
          <m:e>
            <m:r>
              <m:rPr>
                <m:scr m:val="script"/>
              </m:rPr>
              <w:rPr>
                <w:rFonts w:ascii="Cambria Math" w:hAnsi="Cambria Math" w:cs="Cambria Math" w:eastAsia="宋体"/>
                <w:sz w:val="24"/>
              </w:rPr>
              <m:t>B</m:t>
            </m:r>
          </m:e>
          <m:sub>
            <m:r>
              <w:rPr>
                <w:rFonts w:ascii="Cambria Math" w:hAnsi="Cambria Math" w:cs="Cambria Math" w:eastAsia="宋体"/>
                <w:sz w:val="24"/>
              </w:rPr>
              <m:t>jt</m:t>
            </m:r>
          </m:sub>
        </m:sSub>
      </m:oMath>
      <w:r>
        <w:rPr>
          <w:rFonts w:ascii="Times New Roman" w:hAnsi="Times New Roman" w:eastAsia="宋体" w:cs="Times New Roman"/>
          <w:b w:val="0"/>
          <w:color w:val="000000"/>
          <w:sz w:val="24"/>
        </w:rPr>
        <w:t>为当期能够唯一归入模型部门</w:t>
      </w:r>
      <m:oMath>
        <m:r>
          <w:rPr>
            <w:rFonts w:ascii="Cambria Math" w:hAnsi="Cambria Math" w:cs="Cambria Math" w:eastAsia="宋体"/>
            <w:sz w:val="24"/>
          </w:rPr>
          <m:t>j</m:t>
        </m:r>
      </m:oMath>
      <w:r>
        <w:rPr>
          <w:rFonts w:ascii="Times New Roman" w:hAnsi="Times New Roman" w:eastAsia="宋体" w:cs="Times New Roman"/>
          <w:b w:val="0"/>
          <w:color w:val="000000"/>
          <w:sz w:val="24"/>
        </w:rPr>
        <w:t>、且生产和控制关系均已核实的企业记录集合，</w:t>
      </w:r>
      <m:oMath>
        <m:sSub>
          <m:e>
            <m:r>
              <w:rPr>
                <w:rFonts w:ascii="Cambria Math" w:hAnsi="Cambria Math" w:cs="Cambria Math" w:eastAsia="宋体"/>
                <w:sz w:val="24"/>
              </w:rPr>
              <m:t>ω</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为有来源依据的调查扩展权重。部门外国与国内生产分别为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D</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m:t>
        </m:r>
      </m:oMath>
      <w:r>
        <w:rPr>
          <w:rFonts w:ascii="Times New Roman" w:hAnsi="Times New Roman" w:eastAsia="宋体" w:cs="Times New Roman"/>
          <w:b w:val="0"/>
          <w:color w:val="000000"/>
          <w:sz w:val="22"/>
        </w:rPr>
        <w:tab/>
        <w:t>（A5）</w:t>
      </w:r>
    </w:p>
    <w:p>
      <w:pPr>
        <w:keepNext w:val="0"/>
        <w:keepLines w:val="0"/>
        <w:pageBreakBefore w:val="0"/>
      </w:pPr>
      <w:r>
        <w:rPr>
          <w:rFonts w:ascii="Times New Roman" w:hAnsi="Times New Roman" w:eastAsia="宋体" w:cs="Times New Roman"/>
          <w:b w:val="0"/>
          <w:color w:val="000000"/>
          <w:sz w:val="24"/>
        </w:rPr>
        <w:t xml:space="preserve">取</w:t>
      </w:r>
      <m:oMath>
        <m:sSub>
          <m:e>
            <m:r>
              <w:rPr>
                <w:rFonts w:ascii="Cambria Math" w:hAnsi="Cambria Math" w:cs="Cambria Math" w:eastAsia="宋体"/>
                <w:sz w:val="24"/>
              </w:rPr>
              <m:t>ω</m:t>
            </m:r>
          </m:e>
          <m:sub>
            <m:r>
              <w:rPr>
                <w:rFonts w:ascii="Cambria Math" w:hAnsi="Cambria Math" w:cs="Cambria Math" w:eastAsia="宋体"/>
                <w:sz w:val="24"/>
              </w:rPr>
              <m:t>ft</m:t>
            </m:r>
          </m:sub>
        </m:sSub>
        <m:r>
          <w:rPr>
            <w:rFonts w:ascii="Cambria Math" w:hAnsi="Cambria Math" w:cs="Cambria Math" w:eastAsia="宋体"/>
            <w:sz w:val="24"/>
          </w:rPr>
          <m:t>=1</m:t>
        </m:r>
      </m:oMath>
      <w:r>
        <w:rPr>
          <w:rFonts w:ascii="Times New Roman" w:hAnsi="Times New Roman" w:eastAsia="宋体" w:cs="Times New Roman"/>
          <w:b w:val="0"/>
          <w:color w:val="000000"/>
          <w:sz w:val="24"/>
        </w:rPr>
        <w:t xml:space="preserve">时，式（A5）得到已覆盖样本的生产；扩展至总体则需有与调查范围、年度和记录单位一致的权重。具备可靠分业务产出时，可将企业记录细分为业务记录，并与企业总量核对，确保每笔产出只计一次。</w:t>
      </w:r>
    </w:p>
    <w:p>
      <w:pPr>
        <w:keepNext w:val="0"/>
        <w:keepLines w:val="0"/>
        <w:pageBreakBefore w:val="0"/>
      </w:pPr>
      <w:r>
        <w:rPr>
          <w:rFonts w:ascii="Times New Roman" w:hAnsi="Times New Roman" w:eastAsia="宋体" w:cs="Times New Roman"/>
          <w:b w:val="0"/>
          <w:color w:val="000000"/>
          <w:sz w:val="24"/>
        </w:rPr>
        <w:t>外国控制生产份额定义为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f>
          <m:fPr>
            <m:type m:val="bar"/>
          </m:fPr>
          <m:num>
            <m:sSub>
              <m:e>
                <m:r>
                  <w:rPr>
                    <w:rFonts w:ascii="Cambria Math" w:hAnsi="Cambria Math" w:cs="Cambria Math" w:eastAsia="宋体"/>
                    <w:sz w:val="24"/>
                  </w:rPr>
                  <m:t>F</m:t>
                </m:r>
              </m:e>
              <m:sub>
                <m:r>
                  <w:rPr>
                    <w:rFonts w:ascii="Cambria Math" w:hAnsi="Cambria Math" w:cs="Cambria Math" w:eastAsia="宋体"/>
                    <w:sz w:val="24"/>
                  </w:rPr>
                  <m:t>jt</m:t>
                </m:r>
              </m:sub>
            </m:sSub>
          </m:num>
          <m:den>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sSub>
              <m:e>
                <m:r>
                  <w:rPr>
                    <w:rFonts w:ascii="Cambria Math" w:hAnsi="Cambria Math" w:cs="Cambria Math" w:eastAsia="宋体"/>
                    <w:sz w:val="24"/>
                  </w:rPr>
                  <m:t>D</m:t>
                </m:r>
              </m:e>
              <m:sub>
                <m:r>
                  <w:rPr>
                    <w:rFonts w:ascii="Cambria Math" w:hAnsi="Cambria Math" w:cs="Cambria Math" w:eastAsia="宋体"/>
                    <w:sz w:val="24"/>
                  </w:rPr>
                  <m:t>jt</m:t>
                </m:r>
              </m:sub>
            </m:sSub>
          </m:den>
        </m:f>
        <m:r>
          <w:rPr>
            <w:rFonts w:ascii="Cambria Math" w:hAnsi="Cambria Math" w:cs="Cambria Math" w:eastAsia="宋体"/>
            <w:sz w:val="24"/>
          </w:rPr>
          <m:t>.</m:t>
        </m:r>
      </m:oMath>
      <w:r>
        <w:rPr>
          <w:rFonts w:ascii="Times New Roman" w:hAnsi="Times New Roman" w:eastAsia="宋体" w:cs="Times New Roman"/>
          <w:b w:val="0"/>
          <w:color w:val="000000"/>
          <w:sz w:val="22"/>
        </w:rPr>
        <w:tab/>
        <w:t>（A6）</w:t>
      </w:r>
    </w:p>
    <w:p>
      <w:pPr>
        <w:keepNext w:val="0"/>
        <w:keepLines w:val="0"/>
        <w:pageBreakBefore w:val="0"/>
      </w:pPr>
      <w:r>
        <w:rPr>
          <w:rFonts w:ascii="Times New Roman" w:hAnsi="Times New Roman" w:eastAsia="宋体" w:cs="Times New Roman"/>
          <w:b w:val="0"/>
          <w:color w:val="000000"/>
          <w:sz w:val="24"/>
        </w:rPr>
        <w:t>分母为零时该份额没有定义。若将若干不重叠的小行业</w:t>
      </w:r>
      <m:oMath>
        <m:r>
          <w:rPr>
            <w:rFonts w:ascii="Cambria Math" w:hAnsi="Cambria Math" w:cs="Cambria Math" w:eastAsia="宋体"/>
            <w:sz w:val="24"/>
          </w:rPr>
          <m:t>c</m:t>
        </m:r>
      </m:oMath>
      <w:r>
        <w:rPr>
          <w:rFonts w:ascii="Times New Roman" w:hAnsi="Times New Roman" w:eastAsia="宋体" w:cs="Times New Roman"/>
          <w:b w:val="0"/>
          <w:color w:val="000000"/>
          <w:sz w:val="24"/>
        </w:rPr>
        <w:t>汇入同一部门，应先加总外国和国内生产，再计算份额。这等价于按小行业总生产价值</w:t>
      </w:r>
      <m:oMath>
        <m:sSub>
          <m:e>
            <m:r>
              <w:rPr>
                <w:rFonts w:ascii="Cambria Math" w:hAnsi="Cambria Math" w:cs="Cambria Math" w:eastAsia="宋体"/>
                <w:sz w:val="24"/>
              </w:rPr>
              <m:t>Q</m:t>
            </m:r>
          </m:e>
          <m:sub>
            <m:r>
              <w:rPr>
                <w:rFonts w:ascii="Cambria Math" w:hAnsi="Cambria Math" w:cs="Cambria Math" w:eastAsia="宋体"/>
                <w:sz w:val="24"/>
              </w:rPr>
              <m:t>ct</m:t>
            </m:r>
          </m:sub>
        </m:sSub>
      </m:oMath>
      <w:r>
        <w:rPr>
          <w:rFonts w:ascii="Times New Roman" w:hAnsi="Times New Roman" w:eastAsia="宋体" w:cs="Times New Roman"/>
          <w:b w:val="0"/>
          <w:color w:val="000000"/>
          <w:sz w:val="24"/>
        </w:rPr>
        <w:t>加权：</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c∈j</m:t>
            </m:r>
          </m:sub>
          <m:sup/>
          <m:e>
            <m:sSub>
              <m:e>
                <m:r>
                  <w:rPr>
                    <w:rFonts w:ascii="Cambria Math" w:hAnsi="Cambria Math" w:cs="Cambria Math" w:eastAsia="宋体"/>
                    <w:sz w:val="24"/>
                  </w:rPr>
                  <m:t>s</m:t>
                </m:r>
              </m:e>
              <m:sub>
                <m:r>
                  <w:rPr>
                    <w:rFonts w:ascii="Cambria Math" w:hAnsi="Cambria Math" w:cs="Cambria Math" w:eastAsia="宋体"/>
                    <w:sz w:val="24"/>
                  </w:rPr>
                  <m:t>ct</m:t>
                </m:r>
              </m:sub>
            </m:sSub>
          </m:e>
        </m:nary>
        <m:sSub>
          <m:e>
            <m:r>
              <w:rPr>
                <w:rFonts w:ascii="Cambria Math" w:hAnsi="Cambria Math" w:cs="Cambria Math" w:eastAsia="宋体"/>
                <w:sz w:val="24"/>
              </w:rPr>
              <m:t>M</m:t>
            </m:r>
          </m:e>
          <m:sub>
            <m:r>
              <w:rPr>
                <w:rFonts w:ascii="Cambria Math" w:hAnsi="Cambria Math" w:cs="Cambria Math" w:eastAsia="宋体"/>
                <w:sz w:val="24"/>
              </w:rPr>
              <m:t>ct</m:t>
            </m:r>
          </m:sub>
        </m:sSub>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s</m:t>
            </m:r>
          </m:e>
          <m:sub>
            <m:r>
              <w:rPr>
                <w:rFonts w:ascii="Cambria Math" w:hAnsi="Cambria Math" w:cs="Cambria Math" w:eastAsia="宋体"/>
                <w:sz w:val="24"/>
              </w:rPr>
              <m:t>ct</m:t>
            </m:r>
          </m:sub>
        </m:sSub>
        <m:r>
          <w:rPr>
            <w:rFonts w:ascii="Cambria Math" w:hAnsi="Cambria Math" w:cs="Cambria Math" w:eastAsia="宋体"/>
            <w:sz w:val="24"/>
          </w:rPr>
          <m:t>=</m:t>
        </m:r>
        <m:f>
          <m:fPr>
            <m:type m:val="bar"/>
          </m:fPr>
          <m:num>
            <m:sSub>
              <m:e>
                <m:r>
                  <w:rPr>
                    <w:rFonts w:ascii="Cambria Math" w:hAnsi="Cambria Math" w:cs="Cambria Math" w:eastAsia="宋体"/>
                    <w:sz w:val="24"/>
                  </w:rPr>
                  <m:t>Q</m:t>
                </m:r>
              </m:e>
              <m:sub>
                <m:r>
                  <w:rPr>
                    <w:rFonts w:ascii="Cambria Math" w:hAnsi="Cambria Math" w:cs="Cambria Math" w:eastAsia="宋体"/>
                    <w:sz w:val="24"/>
                  </w:rPr>
                  <m:t>ct</m:t>
                </m:r>
              </m:sub>
            </m:sSub>
          </m:num>
          <m:den>
            <m:nary>
              <m:naryPr>
                <m:chr m:val="∑"/>
                <m:limLoc m:val="subSup"/>
                <m:grow m:val="1"/>
                <m:subHide m:val="off"/>
                <m:supHide m:val="on"/>
              </m:naryPr>
              <m:sub>
                <m:r>
                  <w:rPr>
                    <w:rFonts w:ascii="Cambria Math" w:hAnsi="Cambria Math" w:cs="Cambria Math" w:eastAsia="宋体"/>
                    <w:sz w:val="24"/>
                  </w:rPr>
                  <m:t>k∈j</m:t>
                </m:r>
              </m:sub>
              <m:sup/>
              <m:e>
                <m:sSub>
                  <m:e>
                    <m:r>
                      <w:rPr>
                        <w:rFonts w:ascii="Cambria Math" w:hAnsi="Cambria Math" w:cs="Cambria Math" w:eastAsia="宋体"/>
                        <w:sz w:val="24"/>
                      </w:rPr>
                      <m:t>Q</m:t>
                    </m:r>
                  </m:e>
                  <m:sub>
                    <m:r>
                      <w:rPr>
                        <w:rFonts w:ascii="Cambria Math" w:hAnsi="Cambria Math" w:cs="Cambria Math" w:eastAsia="宋体"/>
                        <w:sz w:val="24"/>
                      </w:rPr>
                      <m:t>kt</m:t>
                    </m:r>
                  </m:sub>
                </m:sSub>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（A7）</w:t>
      </w:r>
    </w:p>
    <w:p>
      <w:pPr>
        <w:keepNext w:val="0"/>
        <w:keepLines w:val="0"/>
        <w:pageBreakBefore w:val="0"/>
      </w:pPr>
      <w:r>
        <w:rPr>
          <w:rFonts w:ascii="Times New Roman" w:hAnsi="Times New Roman" w:eastAsia="宋体" w:cs="Times New Roman"/>
          <w:b w:val="0"/>
          <w:color w:val="000000"/>
          <w:sz w:val="24"/>
        </w:rPr>
        <w:t xml:space="preserve">这些权重用于按生产价值汇总行业份额。固定改革前产出权重的指标描述初始构成下的控制身份变化，与按当期生产加权的实际份额分别报告。</w:t>
      </w:r>
    </w:p>
    <w:p>
      <w:pPr>
        <w:keepNext w:val="0"/>
        <w:keepLines w:val="0"/>
        <w:pageBreakBefore w:val="0"/>
      </w:pPr>
      <w:r>
        <w:rPr>
          <w:rFonts w:ascii="Times New Roman" w:hAnsi="Times New Roman" w:eastAsia="宋体" w:cs="Times New Roman"/>
          <w:b w:val="0"/>
          <w:color w:val="000000"/>
          <w:sz w:val="24"/>
        </w:rPr>
        <w:t xml:space="preserve">跨行业加总统一货币、价格年份与估值口径。共同价格因子可能在单个细行业份额的分子、分母中抵消，部门份额仍需使用口径一致的各行业生产价值。无法归属、控制关系不明及调查外的生产分别报告，根据其占比和构成判断样本份额的代表性。</w:t>
      </w:r>
    </w:p>
    <w:p>
      <w:pPr>
        <w:pStyle w:val="Heading2"/>
        <w:keepNext w:val="0"/>
        <w:keepLines w:val="0"/>
        <w:pageBreakBefore w:val="0"/>
      </w:pPr>
      <w:r>
        <w:rPr>
          <w:rFonts w:ascii="Times New Roman" w:hAnsi="Times New Roman" w:eastAsia="宋体" w:cs="Times New Roman"/>
          <w:b/>
          <w:color w:val="000000"/>
          <w:sz w:val="25"/>
        </w:rPr>
        <w:t>A.6.3 从原有企业到部门总体</w:t>
      </w:r>
    </w:p>
    <w:p>
      <w:pPr>
        <w:keepNext w:val="0"/>
        <w:keepLines w:val="0"/>
        <w:pageBreakBefore w:val="0"/>
      </w:pPr>
      <w:r>
        <w:rPr>
          <w:rFonts w:ascii="Times New Roman" w:hAnsi="Times New Roman" w:eastAsia="宋体" w:cs="Times New Roman"/>
          <w:b w:val="0"/>
          <w:color w:val="000000"/>
          <w:sz w:val="24"/>
        </w:rPr>
        <w:t xml:space="preserve">原有企业DID考察改革前已经经营的企业，完整部门生产还包括新设企业及调查未覆盖的企业。覆盖全部经营企业的行业资料用于补充进入和总体变化，其中已经包含原有企业生产。研究优先寻求行业、控制定义和年份一致的行业或普查资料，并核实其与税调的重叠范围，避免重复加总。</w:t>
      </w:r>
    </w:p>
    <w:p>
      <w:pPr>
        <w:keepNext w:val="0"/>
        <w:keepLines w:val="0"/>
        <w:pageBreakBefore w:val="0"/>
      </w:pPr>
      <w:r>
        <w:rPr>
          <w:rFonts w:ascii="Times New Roman" w:hAnsi="Times New Roman" w:eastAsia="宋体" w:cs="Times New Roman"/>
          <w:b w:val="0"/>
          <w:color w:val="000000"/>
          <w:sz w:val="24"/>
        </w:rPr>
        <w:t>以</w:t>
      </w:r>
      <m:oMath>
        <m:r>
          <w:rPr>
            <w:rFonts w:ascii="Cambria Math" w:hAnsi="Cambria Math" w:cs="Cambria Math" w:eastAsia="宋体"/>
            <w:sz w:val="24"/>
          </w:rPr>
          <m:t>a=1</m:t>
        </m:r>
      </m:oMath>
      <w:r>
        <w:rPr>
          <w:rFonts w:ascii="Times New Roman" w:hAnsi="Times New Roman" w:eastAsia="宋体" w:cs="Times New Roman"/>
          <w:b w:val="0"/>
          <w:color w:val="000000"/>
          <w:sz w:val="24"/>
        </w:rPr>
        <w:t>表示有改革、</w:t>
      </w:r>
      <m:oMath>
        <m:r>
          <w:rPr>
            <w:rFonts w:ascii="Cambria Math" w:hAnsi="Cambria Math" w:cs="Cambria Math" w:eastAsia="宋体"/>
            <w:sz w:val="24"/>
          </w:rPr>
          <m:t>a=0</m:t>
        </m:r>
      </m:oMath>
      <w:r>
        <w:rPr>
          <w:rFonts w:ascii="Times New Roman" w:hAnsi="Times New Roman" w:eastAsia="宋体" w:cs="Times New Roman"/>
          <w:b w:val="0"/>
          <w:color w:val="000000"/>
          <w:sz w:val="24"/>
        </w:rPr>
        <w:t xml:space="preserve">表示无本轮改革，将部门生产分为已有可靠预测的部分和其余部分：</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2"/>
              </w:rPr>
              <m:t>F</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r>
          <m:rPr>
            <m:nor/>
          </m:rPr>
          <w:rPr>
            <w:rFonts w:ascii="Cambria Math" w:hAnsi="Cambria Math" w:cs="Cambria Math" w:eastAsia="宋体"/>
            <w:sz w:val="22"/>
          </w:rPr>
          <m:t xml:space="preserve">  </m:t>
        </m:r>
        <m:sSubSup>
          <m:e>
            <m:r>
              <w:rPr>
                <w:rFonts w:ascii="Cambria Math" w:hAnsi="Cambria Math" w:cs="Cambria Math" w:eastAsia="宋体"/>
                <w:sz w:val="22"/>
              </w:rPr>
              <m:t>D</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oMath>
      <w:r>
        <w:rPr>
          <w:rFonts w:ascii="Times New Roman" w:hAnsi="Times New Roman" w:eastAsia="宋体" w:cs="Times New Roman"/>
          <w:b w:val="0"/>
          <w:color w:val="000000"/>
          <w:sz w:val="22"/>
        </w:rPr>
        <w:tab/>
        <w:t>（A8）</w:t>
      </w:r>
    </w:p>
    <w:p>
      <w:pPr>
        <w:keepNext w:val="0"/>
        <w:keepLines w:val="0"/>
        <w:pageBreakBefore w:val="0"/>
      </w:pPr>
      <w:r>
        <w:rPr>
          <w:rFonts w:ascii="Times New Roman" w:hAnsi="Times New Roman" w:eastAsia="宋体" w:cs="Times New Roman"/>
          <w:b w:val="0"/>
          <w:color w:val="000000"/>
          <w:sz w:val="24"/>
        </w:rPr>
        <w:t xml:space="preserve">其中covered表示已有可靠预测的范围，other表示其余部门生产。先确定外国与国内生产共同对应的部门总体，再分别记录两式的可预测范围。两式的covered可以不同，各自的other补充同一总体中尚未覆盖的生产。其余生产的实际值可由补充数据提供，无改革值则需要识别依据。若假定未覆盖生产不受改革影响，应明确这一额外假设，并结合覆盖比例检验其他反应假设对目标的影响。具有相应识别依据的部门再用于构造成本目标。</w:t>
      </w:r>
    </w:p>
    <w:p>
      <w:pPr>
        <w:keepNext w:val="0"/>
        <w:keepLines w:val="0"/>
        <w:pageBreakBefore w:val="0"/>
      </w:pPr>
      <w:r>
        <w:rPr>
          <w:rFonts w:ascii="Times New Roman" w:hAnsi="Times New Roman" w:eastAsia="宋体" w:cs="Times New Roman"/>
          <w:b w:val="0"/>
          <w:color w:val="000000"/>
          <w:sz w:val="24"/>
        </w:rPr>
        <w:t xml:space="preserve">当期行业资料按经营活动归属，能够反映企业转行业和新进入。企业有、无改革预测均按实际2014年行业加总时，比较以该行业归属为条件，政策导致的跨部门迁移尚未被识别。研究可采用这一有限比较，或利用固定行业统计单元的总体生产分析迁移与进入的共同反应。分别恢复两种情景下的企业行业选择，则需补充模型和数据；企业Treat始终依据改革前类别名称的匹配判断固定。</w:t>
      </w:r>
    </w:p>
    <w:p>
      <w:pPr>
        <w:pStyle w:val="Heading2"/>
        <w:keepNext w:val="0"/>
        <w:keepLines w:val="0"/>
        <w:pageBreakBefore w:val="0"/>
      </w:pPr>
      <w:r>
        <w:rPr>
          <w:rFonts w:ascii="Times New Roman" w:hAnsi="Times New Roman" w:eastAsia="宋体" w:cs="Times New Roman"/>
          <w:b/>
          <w:color w:val="000000"/>
          <w:sz w:val="25"/>
        </w:rPr>
        <w:t>A.6.4 2014年生产目标的构造与解释</w:t>
      </w:r>
    </w:p>
    <w:p>
      <w:pPr>
        <w:keepNext w:val="0"/>
        <w:keepLines w:val="0"/>
        <w:pageBreakBefore w:val="0"/>
      </w:pPr>
      <w:r>
        <w:rPr>
          <w:rFonts w:ascii="Times New Roman" w:hAnsi="Times New Roman" w:eastAsia="宋体" w:cs="Times New Roman"/>
          <w:b w:val="0"/>
          <w:color w:val="000000"/>
          <w:sz w:val="24"/>
        </w:rPr>
        <w:t xml:space="preserve">在估计和预测均有依据的范围内，采用年度动态规格和改革前类别暴露所确定的Treat，计算2014年有、无改革的外国与国内生产。共同系数规格通过固定其他条件、改变政策项形成预测；具有支持的部门或企业组采用相应异质性系数。各年系数用于对应年份，2011—2013年的结果描述阶段调整，2014年结果用于构造窗口末端的生产目标。</w:t>
      </w:r>
    </w:p>
    <w:p>
      <w:pPr>
        <w:keepNext w:val="0"/>
        <w:keepLines w:val="0"/>
        <w:pageBreakBefore w:val="0"/>
      </w:pPr>
      <w:r>
        <w:rPr>
          <w:rFonts w:ascii="Times New Roman" w:hAnsi="Times New Roman" w:eastAsia="宋体" w:cs="Times New Roman"/>
          <w:b w:val="0"/>
          <w:color w:val="000000"/>
          <w:sz w:val="24"/>
        </w:rPr>
        <w:t>部门目标采用两种情景的外国控制生产份额之差：</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0</m:t>
                </m:r>
              </m:sup>
            </m:sSubSup>
          </m:den>
        </m:f>
        <m:r>
          <w:rPr>
            <w:rFonts w:ascii="Cambria Math" w:hAnsi="Cambria Math" w:cs="Cambria Math" w:eastAsia="宋体"/>
            <w:sz w:val="22"/>
          </w:rPr>
          <m:t>.</m:t>
        </m:r>
      </m:oMath>
      <w:r>
        <w:rPr>
          <w:rFonts w:ascii="Times New Roman" w:hAnsi="Times New Roman" w:eastAsia="宋体" w:cs="Times New Roman"/>
          <w:b w:val="0"/>
          <w:color w:val="000000"/>
          <w:sz w:val="22"/>
        </w:rPr>
        <w:tab/>
        <w:t>（A9）</w:t>
      </w:r>
    </w:p>
    <w:p>
      <w:pPr>
        <w:keepNext w:val="0"/>
        <w:keepLines w:val="0"/>
        <w:pageBreakBefore w:val="0"/>
      </w:pPr>
      <w:r>
        <w:rPr>
          <w:rFonts w:ascii="Times New Roman" w:hAnsi="Times New Roman" w:eastAsia="宋体" w:cs="Times New Roman"/>
          <w:b w:val="0"/>
          <w:color w:val="000000"/>
          <w:sz w:val="24"/>
        </w:rPr>
        <w:t>份额以0至1计量，</w:t>
      </w: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 xml:space="preserve">的单位为百分点。外国、国内及总生产的变化同时保留，用于判断份额变化来自生产规模还是控制权重新归属。两种情景采用相同的部门范围和缺失处理规则。</w:t>
      </w:r>
    </w:p>
    <w:p>
      <w:pPr>
        <w:keepNext w:val="0"/>
        <w:keepLines w:val="0"/>
        <w:pageBreakBefore w:val="0"/>
      </w:pPr>
      <w:r>
        <w:rPr>
          <w:rFonts w:ascii="Times New Roman" w:hAnsi="Times New Roman" w:eastAsia="宋体" w:cs="Times New Roman"/>
          <w:b w:val="0"/>
          <w:color w:val="000000"/>
          <w:sz w:val="24"/>
        </w:rPr>
        <w:t xml:space="preserve">DID比较改革前类别政策暴露不同的企业，并控制行业和地区的年度共同变化，通常识别组间相对反应；一般均衡模型还允许对照企业通过价格、工资和需求受到影响。将回归中的Treat政策项设为零后，预测仍以固定效应所包含的共同环境为条件，其中可能留有改革影响。因此，构造式（A9）的部门反事实，还需明确溢出和共同变化的处理。</w:t>
      </w:r>
    </w:p>
    <w:p>
      <w:pPr>
        <w:keepNext w:val="0"/>
        <w:keepLines w:val="0"/>
        <w:pageBreakBefore w:val="0"/>
      </w:pPr>
      <w:r>
        <w:rPr>
          <w:rFonts w:ascii="Times New Roman" w:hAnsi="Times New Roman" w:eastAsia="宋体" w:cs="Times New Roman"/>
          <w:b w:val="0"/>
          <w:color w:val="000000"/>
          <w:sz w:val="24"/>
        </w:rPr>
        <w:t xml:space="preserve">两种衔接方式分别是：利用具有充分覆盖和识别依据的部门总量反事实，或由模型按照实证中的类别暴露分组及加总规则生成相对变化。采用后一种方式，需要模型能够表示相应的处理与对照类别。同一粗部门内的类别暴露差异若超出模型现有刻画范围，就需补充细行业类别之间的关系或调整模型。2014年部门目标的可构造性及其与模型的可比性，将在结构分析前验证。</w:t>
      </w:r>
    </w:p>
    <w:p>
      <w:pPr>
        <w:pStyle w:val="Heading1"/>
        <w:keepNext w:val="0"/>
        <w:keepLines w:val="0"/>
        <w:pageBreakBefore w:val="0"/>
        <w:spacing w:before="0"/>
      </w:pPr>
      <w:r>
        <w:rPr>
          <w:rFonts w:ascii="Times New Roman" w:hAnsi="Times New Roman" w:eastAsia="宋体" w:cs="Times New Roman"/>
          <w:b/>
          <w:color w:val="000000"/>
          <w:sz w:val="28"/>
        </w:rPr>
        <w:t>A.7 部门成本反演与一般均衡反事实</w:t>
      </w:r>
    </w:p>
    <w:p>
      <w:pPr>
        <w:pStyle w:val="Heading2"/>
        <w:keepNext w:val="0"/>
        <w:keepLines w:val="0"/>
        <w:pageBreakBefore w:val="0"/>
      </w:pPr>
      <w:r>
        <w:rPr>
          <w:rFonts w:ascii="Times New Roman" w:hAnsi="Times New Roman" w:eastAsia="宋体" w:cs="Times New Roman"/>
          <w:b/>
          <w:color w:val="000000"/>
          <w:sz w:val="25"/>
        </w:rPr>
        <w:t>A.7.1 等效跨国生产成本的经济含义</w:t>
      </w:r>
    </w:p>
    <w:p>
      <w:pPr>
        <w:keepNext w:val="0"/>
        <w:keepLines w:val="0"/>
        <w:pageBreakBefore w:val="0"/>
      </w:pPr>
      <w:r>
        <w:rPr>
          <w:rFonts w:ascii="Times New Roman" w:hAnsi="Times New Roman" w:eastAsia="宋体" w:cs="Times New Roman"/>
          <w:b w:val="0"/>
          <w:color w:val="000000"/>
          <w:sz w:val="24"/>
        </w:rPr>
        <w:t>结构模型把跨国生产、贸易及投入产出联系放在同一个经济系统中。设</w:t>
      </w:r>
      <m:oMath>
        <m:r>
          <w:rPr>
            <w:rFonts w:ascii="Cambria Math" w:hAnsi="Cambria Math" w:cs="Cambria Math" w:eastAsia="宋体"/>
            <w:sz w:val="24"/>
          </w:rPr>
          <m:t>i</m:t>
        </m:r>
      </m:oMath>
      <w:r>
        <w:rPr>
          <w:rFonts w:ascii="Times New Roman" w:hAnsi="Times New Roman" w:eastAsia="宋体" w:cs="Times New Roman"/>
          <w:b w:val="0"/>
          <w:color w:val="000000"/>
          <w:sz w:val="24"/>
        </w:rPr>
        <w:t>为生产国、</w:t>
      </w:r>
      <m:oMath>
        <m:r>
          <w:rPr>
            <w:rFonts w:ascii="Cambria Math" w:hAnsi="Cambria Math" w:cs="Cambria Math" w:eastAsia="宋体"/>
            <w:sz w:val="24"/>
          </w:rPr>
          <m:t>m</m:t>
        </m:r>
      </m:oMath>
      <w:r>
        <w:rPr>
          <w:rFonts w:ascii="Times New Roman" w:hAnsi="Times New Roman" w:eastAsia="宋体" w:cs="Times New Roman"/>
          <w:b w:val="0"/>
          <w:color w:val="000000"/>
          <w:sz w:val="24"/>
        </w:rPr>
        <w:t>为企业母国、</w:t>
      </w:r>
      <m:oMath>
        <m:r>
          <w:rPr>
            <w:rFonts w:ascii="Cambria Math" w:hAnsi="Cambria Math" w:cs="Cambria Math" w:eastAsia="宋体"/>
            <w:sz w:val="24"/>
          </w:rPr>
          <m:t>n</m:t>
        </m:r>
      </m:oMath>
      <w:r>
        <w:rPr>
          <w:rFonts w:ascii="Times New Roman" w:hAnsi="Times New Roman" w:eastAsia="宋体" w:cs="Times New Roman"/>
          <w:b w:val="0"/>
          <w:color w:val="000000"/>
          <w:sz w:val="24"/>
        </w:rPr>
        <w:t>为销售目的国、</w:t>
      </w:r>
      <m:oMath>
        <m:r>
          <w:rPr>
            <w:rFonts w:ascii="Cambria Math" w:hAnsi="Cambria Math" w:cs="Cambria Math" w:eastAsia="宋体"/>
            <w:sz w:val="24"/>
          </w:rPr>
          <m:t>j</m:t>
        </m:r>
      </m:oMath>
      <w:r>
        <w:rPr>
          <w:rFonts w:ascii="Times New Roman" w:hAnsi="Times New Roman" w:eastAsia="宋体" w:cs="Times New Roman"/>
          <w:b w:val="0"/>
          <w:color w:val="000000"/>
          <w:sz w:val="24"/>
        </w:rPr>
        <w:t>为部门，</w:t>
      </w:r>
      <m:oMath>
        <m:r>
          <w:rPr>
            <w:rFonts w:ascii="Cambria Math" w:hAnsi="Cambria Math" w:cs="Cambria Math" w:eastAsia="宋体"/>
            <w:sz w:val="24"/>
          </w:rPr>
          <m:t>C</m:t>
        </m:r>
      </m:oMath>
      <w:r>
        <w:rPr>
          <w:rFonts w:ascii="Times New Roman" w:hAnsi="Times New Roman" w:eastAsia="宋体" w:cs="Times New Roman"/>
          <w:b w:val="0"/>
          <w:color w:val="000000"/>
          <w:sz w:val="24"/>
        </w:rPr>
        <w:t>表示中国。母国企业在某生产国的跨国生产效率为</w:t>
      </w:r>
      <m:oMath>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。给定其他条件，效率越高，生产同样产品所需的成本越低。用一个乘数表示这种效率对单位成本的影响，下文称其为成本楔子，并定义为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d</m:t>
            </m:r>
          </m:e>
          <m:sub>
            <m:r>
              <w:rPr>
                <w:rFonts w:ascii="Cambria Math" w:hAnsi="Cambria Math" w:cs="Cambria Math" w:eastAsia="宋体"/>
                <w:sz w:val="24"/>
              </w:rPr>
              <m:t>im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f>
          <m:fPr>
            <m:type m:val="bar"/>
          </m:fPr>
          <m:num>
            <m:r>
              <w:rPr>
                <w:rFonts w:ascii="Cambria Math" w:hAnsi="Cambria Math" w:cs="Cambria Math" w:eastAsia="宋体"/>
                <w:sz w:val="24"/>
              </w:rPr>
              <m:t>1</m:t>
            </m:r>
          </m:num>
          <m:den>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den>
        </m:f>
        <m:r>
          <w:rPr>
            <w:rFonts w:ascii="Cambria Math" w:hAnsi="Cambria Math" w:cs="Cambria Math" w:eastAsia="宋体"/>
            <w:sz w:val="24"/>
          </w:rPr>
          <m:t>.</m:t>
        </m:r>
      </m:oMath>
      <w:r>
        <w:rPr>
          <w:rFonts w:ascii="Times New Roman" w:hAnsi="Times New Roman" w:eastAsia="宋体" w:cs="Times New Roman"/>
          <w:b w:val="0"/>
          <w:color w:val="000000"/>
          <w:sz w:val="22"/>
        </w:rPr>
        <w:tab/>
        <w:t>（A10）</w:t>
      </w:r>
    </w:p>
    <w:p>
      <w:pPr>
        <w:keepNext w:val="0"/>
        <w:keepLines w:val="0"/>
        <w:pageBreakBefore w:val="0"/>
      </w:pPr>
      <w:r>
        <w:rPr>
          <w:rFonts w:ascii="Times New Roman" w:hAnsi="Times New Roman" w:eastAsia="宋体" w:cs="Times New Roman"/>
          <w:b w:val="0"/>
          <w:color w:val="000000"/>
          <w:sz w:val="24"/>
        </w:rPr>
        <w:t xml:space="preserve">成本反演通过调整MP成本，使模型拟合类别暴露口径下识别的可比生产目标，所得结果是给定模型、参数和目标下的等效成本变化。准入规则可能经由进入机会、股权安排、管理效率和固定支出共同影响生产，单一单位成本楔子是对这些作用的模型化概括。其能否用于后续反事实，取决于对主要生产变化的解释能力。</w:t>
      </w:r>
    </w:p>
    <w:p>
      <w:pPr>
        <w:keepNext w:val="0"/>
        <w:keepLines w:val="0"/>
        <w:pageBreakBefore w:val="0"/>
      </w:pPr>
      <w:r>
        <w:rPr>
          <w:rFonts w:ascii="Times New Roman" w:hAnsi="Times New Roman" w:eastAsia="宋体" w:cs="Times New Roman"/>
          <w:b w:val="0"/>
          <w:color w:val="000000"/>
          <w:sz w:val="24"/>
        </w:rPr>
        <w:t xml:space="preserve">现有参考模型允许给定母国的企业调整生产地与销售市场，但没有股权份额或既有企业收购的决策方程。控制权转换即使未增加总产出，也会使生产在国内与外国控制类别间重新归属。研究在保留原有企业集合的基础上，同时核对外国、国内及总生产的反应，并依据真实记录分析控制权转换的贡献。如果这一机制主导经验变化，需要扩展所有权机制，或保留微观及行业结果。合计份额的拟合反映模型对这一变化的解释能力，收购对效率和福利的作用仍需相应机制证据。</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A.7.2 模型基期与生产口径</w:t>
      </w:r>
    </w:p>
    <w:p>
      <w:pPr>
        <w:keepNext w:val="0"/>
        <w:keepLines w:val="0"/>
        <w:pageBreakBefore w:val="0"/>
      </w:pPr>
      <w:r>
        <w:rPr>
          <w:rFonts w:ascii="Times New Roman" w:hAnsi="Times New Roman" w:eastAsia="宋体" w:cs="Times New Roman"/>
          <w:b w:val="0"/>
          <w:color w:val="000000"/>
          <w:sz w:val="24"/>
        </w:rPr>
        <w:t xml:space="preserve">成本比较采用同一2014年条件。参考研究稿的部分跨国生产份额为2017—2019年平均值，并使用相应版本的投入产出和AMNE资料。[14] 本研究需要另行建立与2014年一致的部门流量、份额、投入产出关系和其他基准，核对账户及参数。若只能取得其他年份的可用基准，可在该年份经济结构中开展单独的情景分析，说明基准年及跨期假设，并与2014年政策反事实分别报告。</w:t>
      </w:r>
    </w:p>
    <w:p>
      <w:pPr>
        <w:keepNext w:val="0"/>
        <w:keepLines w:val="0"/>
        <w:pageBreakBefore w:val="0"/>
      </w:pPr>
      <w:r>
        <w:rPr>
          <w:rFonts w:ascii="Times New Roman" w:hAnsi="Times New Roman" w:eastAsia="宋体" w:cs="Times New Roman"/>
          <w:b w:val="0"/>
          <w:color w:val="000000"/>
          <w:sz w:val="24"/>
        </w:rPr>
        <w:t>模型流量与企业生产价值也需逐式核对。以</w:t>
      </w:r>
      <m:oMath>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表示母国</w:t>
      </w:r>
      <m:oMath>
        <m:r>
          <w:rPr>
            <w:rFonts w:ascii="Cambria Math" w:hAnsi="Cambria Math" w:cs="Cambria Math" w:eastAsia="宋体"/>
            <w:sz w:val="24"/>
          </w:rPr>
          <m:t>m</m:t>
        </m:r>
      </m:oMath>
      <w:r>
        <w:rPr>
          <w:rFonts w:ascii="Times New Roman" w:hAnsi="Times New Roman" w:eastAsia="宋体" w:cs="Times New Roman"/>
          <w:b w:val="0"/>
          <w:color w:val="000000"/>
          <w:sz w:val="24"/>
        </w:rPr>
        <w:t>企业在中国生产并面向</w:t>
      </w:r>
      <m:oMath>
        <m:r>
          <w:rPr>
            <w:rFonts w:ascii="Cambria Math" w:hAnsi="Cambria Math" w:cs="Cambria Math" w:eastAsia="宋体"/>
            <w:sz w:val="24"/>
          </w:rPr>
          <m:t>n</m:t>
        </m:r>
      </m:oMath>
      <w:r>
        <w:rPr>
          <w:rFonts w:ascii="Times New Roman" w:hAnsi="Times New Roman" w:eastAsia="宋体" w:cs="Times New Roman"/>
          <w:b w:val="0"/>
          <w:color w:val="000000"/>
          <w:sz w:val="24"/>
        </w:rPr>
        <w:t>销售的流量；如果该流量按目的地支出计量，且参考模型中对应的收入转换项为贸易成本</w:t>
      </w:r>
      <m:oMath>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，生产者收入按下式汇总：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n</m:t>
            </m:r>
          </m:sub>
          <m:sup/>
          <m:e>
            <m:f>
              <m:fPr>
                <m:type m:val="bar"/>
              </m:fPr>
              <m:num>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num>
              <m:den>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den>
            </m:f>
          </m:e>
        </m:nary>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M</m:t>
            </m:r>
          </m:e>
          <m:sub>
            <m:r>
              <w:rPr>
                <w:rFonts w:ascii="Cambria Math" w:hAnsi="Cambria Math" w:cs="Cambria Math" w:eastAsia="宋体"/>
                <w:sz w:val="24"/>
              </w:rPr>
              <m:t>C</m:t>
            </m:r>
          </m:sub>
          <m:sup>
            <m:r>
              <w:rPr>
                <w:rFonts w:ascii="Cambria Math" w:hAnsi="Cambria Math" w:cs="Cambria Math" w:eastAsia="宋体"/>
                <w:sz w:val="24"/>
              </w:rPr>
              <m:t>j</m:t>
            </m:r>
          </m:sup>
        </m:sSubSup>
        <m:r>
          <w:rPr>
            <w:rFonts w:ascii="Cambria Math" w:hAnsi="Cambria Math" w:cs="Cambria Math" w:eastAsia="宋体"/>
            <w:sz w:val="24"/>
          </w:rPr>
          <m:t>=</m:t>
        </m:r>
        <m:f>
          <m:fPr>
            <m:type m:val="bar"/>
          </m:fPr>
          <m:num>
            <m:nary>
              <m:naryPr>
                <m:chr m:val="∑"/>
                <m:limLoc m:val="subSup"/>
                <m:grow m:val="1"/>
                <m:subHide m:val="off"/>
                <m:supHide m:val="on"/>
              </m:naryPr>
              <m:sub>
                <m:r>
                  <w:rPr>
                    <w:rFonts w:ascii="Cambria Math" w:hAnsi="Cambria Math" w:cs="Cambria Math" w:eastAsia="宋体"/>
                    <w:sz w:val="24"/>
                  </w:rPr>
                  <m:t>m≠C</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num>
          <m:den>
            <m:nary>
              <m:naryPr>
                <m:chr m:val="∑"/>
                <m:limLoc m:val="subSup"/>
                <m:grow m:val="1"/>
                <m:subHide m:val="off"/>
                <m:supHide m:val="on"/>
              </m:naryPr>
              <m:sub>
                <m:r>
                  <w:rPr>
                    <w:rFonts w:ascii="Cambria Math" w:hAnsi="Cambria Math" w:cs="Cambria Math" w:eastAsia="宋体"/>
                    <w:sz w:val="24"/>
                  </w:rPr>
                  <m:t>m</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（A11）</w:t>
      </w:r>
    </w:p>
    <w:p>
      <w:pPr>
        <w:keepNext w:val="0"/>
        <w:keepLines w:val="0"/>
        <w:pageBreakBefore w:val="0"/>
      </w:pPr>
      <w:r>
        <w:rPr>
          <w:rFonts w:ascii="Times New Roman" w:hAnsi="Times New Roman" w:eastAsia="宋体" w:cs="Times New Roman"/>
          <w:b w:val="0"/>
          <w:color w:val="000000"/>
          <w:sz w:val="24"/>
        </w:rPr>
        <w:t xml:space="preserve">程序输入已是生产者收入时，直接加总。研究稿与推导附录对相关流量的表达仍需统一；后续将对照实现程序，核实贸易成本与关税的定义、价格和货币单位，以及AMNE产出与模型销售流量的关系，确定与实际数据处理一致的式（A11）口径。</w:t>
      </w:r>
    </w:p>
    <w:p>
      <w:pPr>
        <w:pStyle w:val="Heading2"/>
        <w:keepNext w:val="0"/>
        <w:keepLines w:val="0"/>
        <w:pageBreakBefore w:val="0"/>
      </w:pPr>
      <w:r>
        <w:rPr>
          <w:rFonts w:ascii="Times New Roman" w:hAnsi="Times New Roman" w:eastAsia="宋体" w:cs="Times New Roman"/>
          <w:b/>
          <w:color w:val="000000"/>
          <w:sz w:val="25"/>
        </w:rPr>
        <w:t>A.7.3 成本变化的识别与拟合</w:t>
      </w:r>
    </w:p>
    <w:p>
      <w:pPr>
        <w:keepNext w:val="0"/>
        <w:keepLines w:val="0"/>
        <w:pageBreakBefore w:val="0"/>
      </w:pPr>
      <w:r>
        <w:rPr>
          <w:rFonts w:ascii="Times New Roman" w:hAnsi="Times New Roman" w:eastAsia="宋体" w:cs="Times New Roman"/>
          <w:b w:val="0"/>
          <w:color w:val="000000"/>
          <w:sz w:val="24"/>
        </w:rPr>
        <w:t>定义部门</w:t>
      </w:r>
      <m:oMath>
        <m:r>
          <w:rPr>
            <w:rFonts w:ascii="Cambria Math" w:hAnsi="Cambria Math" w:cs="Cambria Math" w:eastAsia="宋体"/>
            <w:sz w:val="24"/>
          </w:rPr>
          <m:t>j</m:t>
        </m:r>
      </m:oMath>
      <w:r>
        <w:rPr>
          <w:rFonts w:ascii="Times New Roman" w:hAnsi="Times New Roman" w:eastAsia="宋体" w:cs="Times New Roman"/>
          <w:b w:val="0"/>
          <w:color w:val="000000"/>
          <w:sz w:val="24"/>
        </w:rPr>
        <w:t>有改革相对于无本轮改革的成本对数变化为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sty m:val="p"/>
          </m:rPr>
          <w:rPr>
            <w:rFonts w:ascii="Cambria Math" w:hAnsi="Cambria Math" w:cs="Cambria Math" w:eastAsia="宋体"/>
            <w:sz w:val="24"/>
          </w:rPr>
          <m:t>ln</m:t>
        </m:r>
        <m:d>
          <m:dPr>
            <m:sepChr m:val=""/>
          </m:dPr>
          <m:e>
            <m:f>
              <m:fPr>
                <m:type m:val="bar"/>
              </m:fPr>
              <m:num>
                <m:sSubSup>
                  <m:e>
                    <m:r>
                      <w:rPr>
                        <w:rFonts w:ascii="Cambria Math" w:hAnsi="Cambria Math" w:cs="Cambria Math" w:eastAsia="宋体"/>
                        <w:sz w:val="24"/>
                      </w:rPr>
                      <m:t>d</m:t>
                    </m:r>
                  </m:e>
                  <m:sub>
                    <m:r>
                      <w:rPr>
                        <w:rFonts w:ascii="Cambria Math" w:hAnsi="Cambria Math" w:cs="Cambria Math" w:eastAsia="宋体"/>
                        <w:sz w:val="24"/>
                      </w:rPr>
                      <m:t>Cm,1</m:t>
                    </m:r>
                  </m:sub>
                  <m:sup>
                    <m:r>
                      <m:rPr>
                        <m:sty m:val="p"/>
                      </m:rPr>
                      <w:rPr>
                        <w:rFonts w:ascii="Cambria Math" w:hAnsi="Cambria Math" w:cs="Cambria Math" w:eastAsia="宋体"/>
                        <w:sz w:val="24"/>
                      </w:rPr>
                      <m:t>MP</m:t>
                    </m:r>
                    <m:r>
                      <w:rPr>
                        <w:rFonts w:ascii="Cambria Math" w:hAnsi="Cambria Math" w:cs="Cambria Math" w:eastAsia="宋体"/>
                        <w:sz w:val="24"/>
                      </w:rPr>
                      <m:t>,j</m:t>
                    </m:r>
                  </m:sup>
                </m:sSubSup>
              </m:num>
              <m:den>
                <m:sSubSup>
                  <m:e>
                    <m:r>
                      <w:rPr>
                        <w:rFonts w:ascii="Cambria Math" w:hAnsi="Cambria Math" w:cs="Cambria Math" w:eastAsia="宋体"/>
                        <w:sz w:val="24"/>
                      </w:rPr>
                      <m:t>d</m:t>
                    </m:r>
                  </m:e>
                  <m:sub>
                    <m:r>
                      <w:rPr>
                        <w:rFonts w:ascii="Cambria Math" w:hAnsi="Cambria Math" w:cs="Cambria Math" w:eastAsia="宋体"/>
                        <w:sz w:val="24"/>
                      </w:rPr>
                      <m:t>Cm,0</m:t>
                    </m:r>
                  </m:sub>
                  <m:sup>
                    <m:r>
                      <m:rPr>
                        <m:sty m:val="p"/>
                      </m:rPr>
                      <w:rPr>
                        <w:rFonts w:ascii="Cambria Math" w:hAnsi="Cambria Math" w:cs="Cambria Math" w:eastAsia="宋体"/>
                        <w:sz w:val="24"/>
                      </w:rPr>
                      <m:t>MP</m:t>
                    </m:r>
                    <m:r>
                      <w:rPr>
                        <w:rFonts w:ascii="Cambria Math" w:hAnsi="Cambria Math" w:cs="Cambria Math" w:eastAsia="宋体"/>
                        <w:sz w:val="24"/>
                      </w:rPr>
                      <m:t>,j</m:t>
                    </m:r>
                  </m:sup>
                </m:sSubSup>
              </m:den>
            </m:f>
          </m:e>
        </m:d>
        <m:r>
          <w:rPr>
            <w:rFonts w:ascii="Cambria Math" w:hAnsi="Cambria Math" w:cs="Cambria Math" w:eastAsia="宋体"/>
            <w:sz w:val="24"/>
          </w:rPr>
          <m:t>,</m:t>
        </m:r>
        <m:r>
          <m:rPr>
            <m:nor/>
          </m:rPr>
          <w:rPr>
            <w:rFonts w:ascii="Cambria Math" w:hAnsi="Cambria Math" w:cs="Cambria Math" w:eastAsia="宋体"/>
            <w:sz w:val="24"/>
          </w:rPr>
          <m:t xml:space="preserve">  </m:t>
        </m:r>
        <m:r>
          <w:rPr>
            <w:rFonts w:ascii="Cambria Math" w:hAnsi="Cambria Math" w:cs="Cambria Math" w:eastAsia="宋体"/>
            <w:sz w:val="24"/>
          </w:rPr>
          <m:t>m≠C.</m:t>
        </m:r>
      </m:oMath>
      <w:r>
        <w:rPr>
          <w:rFonts w:ascii="Times New Roman" w:hAnsi="Times New Roman" w:eastAsia="宋体" w:cs="Times New Roman"/>
          <w:b w:val="0"/>
          <w:color w:val="000000"/>
          <w:sz w:val="22"/>
        </w:rPr>
        <w:tab/>
        <w:t>（A12）</w:t>
      </w:r>
    </w:p>
    <w:p>
      <w:pPr>
        <w:keepNext w:val="0"/>
        <w:keepLines w:val="0"/>
        <w:pageBreakBefore w:val="0"/>
      </w:pPr>
      <w:r>
        <w:rPr>
          <w:rFonts w:ascii="Times New Roman" w:hAnsi="Times New Roman" w:eastAsia="宋体" w:cs="Times New Roman"/>
          <w:b w:val="0"/>
          <w:color w:val="000000"/>
          <w:sz w:val="24"/>
        </w:rPr>
        <w:t>在仅能识别外国企业合计生产的情况下，基准对同一部门各外国母国施加共同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；母国别冲击需要母国别独立目标。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ascii="Times New Roman" w:hAnsi="Times New Roman" w:eastAsia="宋体" w:cs="Times New Roman"/>
          <w:b w:val="0"/>
          <w:color w:val="000000"/>
          <w:sz w:val="24"/>
        </w:rPr>
        <w:t>表示等效成本下降，相应成本与效率变化倍数为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d</m:t>
                </m:r>
              </m:e>
            </m:acc>
          </m:e>
          <m:sub>
            <m:r>
              <w:rPr>
                <w:rFonts w:ascii="Cambria Math" w:hAnsi="Cambria Math" w:cs="Cambria Math" w:eastAsia="宋体"/>
                <w:sz w:val="24"/>
              </w:rPr>
              <m:t>Cm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acc>
              <m:accPr>
                <m:chr m:val="̂"/>
              </m:accPr>
              <m:e>
                <m:r>
                  <w:rPr>
                    <w:rFonts w:ascii="Cambria Math" w:hAnsi="Cambria Math" w:cs="Cambria Math" w:eastAsia="宋体"/>
                    <w:sz w:val="24"/>
                  </w:rPr>
                  <m:t>ξ</m:t>
                </m:r>
              </m:e>
            </m:acc>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（A13）</w:t>
      </w:r>
    </w:p>
    <w:p>
      <w:pPr>
        <w:keepNext w:val="0"/>
        <w:keepLines w:val="0"/>
        <w:pageBreakBefore w:val="0"/>
      </w:pPr>
      <w:r>
        <w:rPr>
          <w:rFonts w:ascii="Times New Roman" w:hAnsi="Times New Roman" w:eastAsia="宋体" w:cs="Times New Roman"/>
          <w:b w:val="0"/>
          <w:color w:val="000000"/>
          <w:sz w:val="24"/>
        </w:rPr>
        <w:t>令经验目标向量为</w:t>
      </w:r>
      <m:oMath>
        <m:acc>
          <m:accPr>
            <m:chr m:val="̂"/>
          </m:accPr>
          <m:e>
            <m:r>
              <m:rPr>
                <m:sty m:val="bi"/>
              </m:rPr>
              <w:rPr>
                <w:rFonts w:ascii="Cambria Math" w:hAnsi="Cambria Math" w:cs="Cambria Math" w:eastAsia="宋体"/>
                <w:sz w:val="24"/>
              </w:rPr>
              <m:t>g</m:t>
            </m:r>
          </m:e>
        </m:acc>
      </m:oMath>
      <w:r>
        <w:rPr>
          <w:rFonts w:ascii="Times New Roman" w:hAnsi="Times New Roman" w:eastAsia="宋体" w:cs="Times New Roman"/>
          <w:b w:val="0"/>
          <w:color w:val="000000"/>
          <w:sz w:val="24"/>
        </w:rPr>
        <w:t xml:space="preserve">。完整部门反事实可识别时，目标由式（A9）的份额差构成；改革前所属类别受到放宽的企业相对于对照企业的变化可识别时，则按照A.5的类别暴露分组、权重和均值模型构造相对目标。模型比较规则</w:t>
      </w:r>
      <m:oMath>
        <m:r>
          <m:rPr>
            <m:scr m:val="script"/>
          </m:rPr>
          <w:rPr>
            <w:rFonts w:ascii="Cambria Math" w:hAnsi="Cambria Math" w:cs="Cambria Math" w:eastAsia="宋体"/>
            <w:sz w:val="24"/>
          </w:rPr>
          <m:t>O</m:t>
        </m:r>
      </m:oMath>
      <w:r>
        <w:rPr>
          <w:rFonts w:ascii="Times New Roman" w:hAnsi="Times New Roman" w:eastAsia="宋体" w:cs="Times New Roman"/>
          <w:b w:val="0"/>
          <w:color w:val="000000"/>
          <w:sz w:val="24"/>
        </w:rPr>
        <w:t xml:space="preserve">采用与实证一致的控制类型、部门范围、权重、计价及比较方式。相对目标还要求模型能够表示相应的类别比较组。</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s</m:t>
        </m:r>
        <m:r>
          <w:rPr>
            <w:rFonts w:ascii="Cambria Math" w:hAnsi="Cambria Math" w:cs="Cambria Math" w:eastAsia="宋体"/>
            <w:sz w:val="24"/>
          </w:rPr>
          <m:t>;Z)</m:t>
        </m:r>
      </m:oMath>
      <w:r>
        <w:rPr>
          <w:rFonts w:ascii="Times New Roman" w:hAnsi="Times New Roman" w:eastAsia="宋体" w:cs="Times New Roman"/>
          <w:b w:val="0"/>
          <w:color w:val="000000"/>
          <w:sz w:val="24"/>
        </w:rPr>
        <w:t>表示从经济状态</w:t>
      </w:r>
      <m:oMath>
        <m:r>
          <w:rPr>
            <w:rFonts w:ascii="Cambria Math" w:hAnsi="Cambria Math" w:cs="Cambria Math" w:eastAsia="宋体"/>
            <w:sz w:val="24"/>
          </w:rPr>
          <m:t>Z</m:t>
        </m:r>
      </m:oMath>
      <w:r>
        <w:rPr>
          <w:rFonts w:ascii="Times New Roman" w:hAnsi="Times New Roman" w:eastAsia="宋体" w:cs="Times New Roman"/>
          <w:b w:val="0"/>
          <w:color w:val="000000"/>
          <w:sz w:val="24"/>
        </w:rPr>
        <w:t>施加MP成本对数变化</w:t>
      </w:r>
      <m:oMath>
        <m:r>
          <m:rPr>
            <m:sty m:val="bi"/>
          </m:rPr>
          <w:rPr>
            <w:rFonts w:ascii="Cambria Math" w:hAnsi="Cambria Math" w:cs="Cambria Math" w:eastAsia="宋体"/>
            <w:sz w:val="24"/>
          </w:rPr>
          <m:t>s</m:t>
        </m:r>
      </m:oMath>
      <w:r>
        <w:rPr>
          <w:rFonts w:ascii="Times New Roman" w:hAnsi="Times New Roman" w:eastAsia="宋体" w:cs="Times New Roman"/>
          <w:b w:val="0"/>
          <w:color w:val="000000"/>
          <w:sz w:val="24"/>
        </w:rPr>
        <w:t>的模型解，</w:t>
      </w:r>
      <m:oMath>
        <m:r>
          <w:rPr>
            <w:rFonts w:ascii="Cambria Math" w:hAnsi="Cambria Math" w:cs="Cambria Math" w:eastAsia="宋体"/>
            <w:sz w:val="24"/>
          </w:rPr>
          <m:t>χ</m:t>
        </m:r>
      </m:oMath>
      <w:r>
        <w:rPr>
          <w:rFonts w:ascii="Times New Roman" w:hAnsi="Times New Roman" w:eastAsia="宋体" w:cs="Times New Roman"/>
          <w:b w:val="0"/>
          <w:color w:val="000000"/>
          <w:sz w:val="24"/>
        </w:rPr>
        <w:t>表示局部均衡（PE）或一般均衡（GE）的求解条件。PE在选定价格、工资和需求给定时比较生产反应，GE允许这些变量随各市场共同调整。若校准状态</w:t>
      </w:r>
      <m:oMath>
        <m:sSup>
          <m:e>
            <m:r>
              <w:rPr>
                <w:rFonts w:ascii="Cambria Math" w:hAnsi="Cambria Math" w:cs="Cambria Math" w:eastAsia="宋体"/>
                <w:sz w:val="24"/>
              </w:rPr>
              <m:t>Z</m:t>
            </m:r>
          </m:e>
          <m:sup>
            <m:r>
              <w:rPr>
                <w:rFonts w:ascii="Cambria Math" w:hAnsi="Cambria Math" w:cs="Cambria Math" w:eastAsia="宋体"/>
                <w:sz w:val="24"/>
              </w:rPr>
              <m:t>1</m:t>
            </m:r>
          </m:sup>
        </m:sSup>
      </m:oMath>
      <w:r>
        <w:rPr>
          <w:rFonts w:ascii="Times New Roman" w:hAnsi="Times New Roman" w:eastAsia="宋体" w:cs="Times New Roman"/>
          <w:b w:val="0"/>
          <w:color w:val="000000"/>
          <w:sz w:val="24"/>
        </w:rPr>
        <w:t>为实际2014年有改革状态，无改革状态为</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ascii="Times New Roman" w:hAnsi="Times New Roman" w:eastAsia="宋体" w:cs="Times New Roman"/>
          <w:b w:val="0"/>
          <w:color w:val="000000"/>
          <w:sz w:val="24"/>
        </w:rPr>
        <w:t>。由此定义模型与经验目标的差异，并拟合成本：</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O</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acc>
          <m:accPr>
            <m:chr m:val="̂"/>
          </m:accPr>
          <m:e>
            <m:r>
              <m:rPr>
                <m:sty m:val="bi"/>
              </m:rPr>
              <w:rPr>
                <w:rFonts w:ascii="Cambria Math" w:hAnsi="Cambria Math" w:cs="Cambria Math" w:eastAsia="宋体"/>
                <w:sz w:val="24"/>
              </w:rPr>
              <m:t>g</m:t>
            </m:r>
          </m:e>
        </m:acc>
        <m:r>
          <w:rPr>
            <w:rFonts w:ascii="Cambria Math" w:hAnsi="Cambria Math" w:cs="Cambria Math" w:eastAsia="宋体"/>
            <w:sz w:val="24"/>
          </w:rPr>
          <m:t>.</m:t>
        </m:r>
      </m:oMath>
      <w:r>
        <w:rPr>
          <w:rFonts w:ascii="Times New Roman" w:hAnsi="Times New Roman" w:eastAsia="宋体" w:cs="Times New Roman"/>
          <w:b w:val="0"/>
          <w:color w:val="000000"/>
          <w:sz w:val="22"/>
        </w:rPr>
        <w:tab/>
        <w:t>（A14）</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acc>
          <m:accPr>
            <m:chr m:val="̂"/>
          </m:accPr>
          <m:e>
            <m:r>
              <m:rPr>
                <m:sty m:val="bi"/>
              </m:rPr>
              <w:rPr>
                <w:rFonts w:ascii="Cambria Math" w:hAnsi="Cambria Math" w:cs="Cambria Math" w:eastAsia="宋体"/>
                <w:sz w:val="24"/>
              </w:rPr>
              <m:t>δ</m:t>
            </m:r>
          </m:e>
        </m:acc>
        <m:r>
          <w:rPr>
            <w:rFonts w:ascii="Cambria Math" w:hAnsi="Cambria Math" w:cs="Cambria Math" w:eastAsia="宋体"/>
            <w:sz w:val="24"/>
          </w:rPr>
          <m:t>=</m:t>
        </m:r>
        <m:sSub>
          <m:e>
            <m:r>
              <m:rPr>
                <m:sty m:val="p"/>
              </m:rPr>
              <w:rPr>
                <w:rFonts w:ascii="Cambria Math" w:hAnsi="Cambria Math" w:cs="Cambria Math" w:eastAsia="宋体"/>
                <w:sz w:val="24"/>
              </w:rPr>
              <m:t>argmin</m:t>
            </m:r>
          </m:e>
          <m:sub>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D</m:t>
            </m:r>
          </m:sub>
        </m:sSub>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sSup>
          <m:e>
            <m:r>
              <w:rPr>
                <w:rFonts w:ascii="Cambria Math" w:hAnsi="Cambria Math" w:cs="Cambria Math" w:eastAsia="宋体"/>
                <w:sz w:val="24"/>
              </w:rPr>
              <m:t>)</m:t>
            </m:r>
          </m:e>
          <m:sup>
            <m:r>
              <w:rPr>
                <w:rFonts w:ascii="Cambria Math" w:hAnsi="Cambria Math" w:cs="Cambria Math" w:eastAsia="宋体"/>
                <w:sz w:val="24"/>
              </w:rPr>
              <m:t>′</m:t>
            </m:r>
          </m:sup>
        </m:sSup>
        <m:r>
          <w:rPr>
            <w:rFonts w:ascii="Cambria Math" w:hAnsi="Cambria Math" w:cs="Cambria Math" w:eastAsia="宋体"/>
            <w:sz w:val="24"/>
          </w:rPr>
          <m:t>Ω</m:t>
        </m:r>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oMath>
      <w:r>
        <w:rPr>
          <w:rFonts w:ascii="Times New Roman" w:hAnsi="Times New Roman" w:eastAsia="宋体" w:cs="Times New Roman"/>
          <w:b w:val="0"/>
          <w:color w:val="000000"/>
          <w:sz w:val="22"/>
        </w:rPr>
        <w:tab/>
        <w:t>（A15）</w:t>
      </w:r>
    </w:p>
    <w:p>
      <w:pPr>
        <w:keepNext w:val="0"/>
        <w:keepLines w:val="0"/>
        <w:pageBreakBefore w:val="0"/>
      </w:pPr>
      <w:r>
        <w:rPr>
          <w:rFonts w:ascii="Times New Roman" w:hAnsi="Times New Roman" w:eastAsia="宋体" w:cs="Times New Roman"/>
          <w:b w:val="0"/>
          <w:color w:val="000000"/>
          <w:sz w:val="24"/>
        </w:rPr>
        <w:t>其中</w:t>
      </w:r>
      <m:oMath>
        <m:r>
          <w:rPr>
            <w:rFonts w:ascii="Cambria Math" w:hAnsi="Cambria Math" w:cs="Cambria Math" w:eastAsia="宋体"/>
            <w:sz w:val="24"/>
          </w:rPr>
          <m:t>Ω</m:t>
        </m:r>
      </m:oMath>
      <w:r>
        <w:rPr>
          <w:rFonts w:ascii="Times New Roman" w:hAnsi="Times New Roman" w:eastAsia="宋体" w:cs="Times New Roman"/>
          <w:b w:val="0"/>
          <w:color w:val="000000"/>
          <w:sz w:val="24"/>
        </w:rPr>
        <w:t>为预先确定的拟合权重矩阵，</w:t>
      </w:r>
      <m:oMath>
        <m:r>
          <m:rPr>
            <m:scr m:val="script"/>
          </m:rPr>
          <w:rPr>
            <w:rFonts w:ascii="Cambria Math" w:hAnsi="Cambria Math" w:cs="Cambria Math" w:eastAsia="宋体"/>
            <w:sz w:val="24"/>
          </w:rPr>
          <m:t>D</m:t>
        </m:r>
      </m:oMath>
      <w:r>
        <w:rPr>
          <w:rFonts w:ascii="Times New Roman" w:hAnsi="Times New Roman" w:eastAsia="宋体" w:cs="Times New Roman"/>
          <w:b w:val="0"/>
          <w:color w:val="000000"/>
          <w:sz w:val="24"/>
        </w:rPr>
        <w:t>为经济含义和参数条件允许的范围。具有不同标准误的目标可依据协方差赋权；协方差难以可靠估计时，可使用透明的统一量纲权重并检验敏感性。</w:t>
      </w:r>
    </w:p>
    <w:p>
      <w:pPr>
        <w:keepNext w:val="0"/>
        <w:keepLines w:val="0"/>
        <w:pageBreakBefore w:val="0"/>
      </w:pPr>
      <w:r>
        <w:rPr>
          <w:rFonts w:ascii="Times New Roman" w:hAnsi="Times New Roman" w:eastAsia="宋体" w:cs="Times New Roman"/>
          <w:b w:val="0"/>
          <w:color w:val="000000"/>
          <w:sz w:val="24"/>
        </w:rPr>
        <w:t xml:space="preserve">投入产出联系可能使不同部门的成本变化产生相近的生产反应。为判断经验目标能否区分这些变化，研究检查目标对参数变化的导数矩阵及其局部秩，并核对拟合误差、边界解和多组初值下的稳定性。总生产由外国与国内生产相加得到，三者并非独立目标。部门支持不足时，可研究有经济依据的共同成本参数。</w:t>
      </w:r>
    </w:p>
    <w:p>
      <w:pPr>
        <w:keepNext w:val="0"/>
        <w:keepLines w:val="0"/>
        <w:pageBreakBefore w:val="0"/>
      </w:pPr>
      <w:r>
        <w:rPr>
          <w:rFonts w:ascii="Times New Roman" w:hAnsi="Times New Roman" w:eastAsia="宋体" w:cs="Times New Roman"/>
          <w:b w:val="0"/>
          <w:color w:val="000000"/>
          <w:sz w:val="24"/>
        </w:rPr>
        <w:t xml:space="preserve">2014年目标反映观察窗口末端的调整状态。将其用于GE拟合时，需要说明调整进程与模型均衡的对应关系；采用PE拟合后再计算GE，则报告均衡反馈使生产结果偏离原目标的程度。成本与福利据所用模型、均衡条件及比较期限解释。</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A.7.4 反事实设置、边界与实施顺序</w:t>
      </w:r>
    </w:p>
    <w:p>
      <w:pPr>
        <w:keepNext w:val="0"/>
        <w:keepLines w:val="0"/>
        <w:pageBreakBefore w:val="0"/>
      </w:pPr>
      <w:r>
        <w:rPr>
          <w:rFonts w:ascii="Times New Roman" w:hAnsi="Times New Roman" w:eastAsia="宋体" w:cs="Times New Roman"/>
          <w:b w:val="0"/>
          <w:color w:val="000000"/>
          <w:sz w:val="24"/>
        </w:rPr>
        <w:t>令</w:t>
      </w:r>
      <m:oMath>
        <m:sSub>
          <m:e>
            <m:r>
              <m:rPr>
                <m:scr m:val="script"/>
              </m:rPr>
              <w:rPr>
                <w:rFonts w:ascii="Cambria Math" w:hAnsi="Cambria Math" w:cs="Cambria Math" w:eastAsia="宋体"/>
                <w:sz w:val="24"/>
              </w:rPr>
              <m:t>J</m:t>
            </m:r>
          </m:e>
          <m:sub>
            <m:r>
              <w:rPr>
                <w:rFonts w:ascii="Cambria Math" w:hAnsi="Cambria Math" w:cs="Cambria Math" w:eastAsia="宋体"/>
                <w:sz w:val="24"/>
              </w:rPr>
              <m:t>R</m:t>
            </m:r>
          </m:sub>
        </m:sSub>
      </m:oMath>
      <w:r>
        <w:rPr>
          <w:rFonts w:ascii="Times New Roman" w:hAnsi="Times New Roman" w:eastAsia="宋体" w:cs="Times New Roman"/>
          <w:b w:val="0"/>
          <w:color w:val="000000"/>
          <w:sz w:val="24"/>
        </w:rPr>
        <w:t>为获得有效成本估计的部门集合，在贸易成本及其他外生条件给定时，构造仅改变外国企业在华MP成本的效率冲击：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ξ</m:t>
                </m:r>
              </m:e>
            </m:acc>
          </m:e>
          <m:sub>
            <m:r>
              <w:rPr>
                <w:rFonts w:ascii="Cambria Math" w:hAnsi="Cambria Math" w:cs="Cambria Math" w:eastAsia="宋体"/>
                <w:sz w:val="24"/>
              </w:rPr>
              <m:t>im</m:t>
            </m:r>
          </m:sub>
          <m:sup>
            <m:r>
              <w:rPr>
                <w:rFonts w:ascii="Cambria Math" w:hAnsi="Cambria Math" w:cs="Cambria Math" w:eastAsia="宋体"/>
                <w:sz w:val="24"/>
              </w:rPr>
              <m:t>j</m:t>
            </m:r>
          </m:sup>
        </m:sSubSup>
        <m:r>
          <w:rPr>
            <w:rFonts w:ascii="Cambria Math" w:hAnsi="Cambria Math" w:cs="Cambria Math" w:eastAsia="宋体"/>
            <w:sz w:val="24"/>
          </w:rPr>
          <m:t>=</m:t>
        </m:r>
        <m:d>
          <m:dPr>
            <m:begChr m:val="{"/>
            <m:sepChr m:val=""/>
            <m:endChr m:val=""/>
          </m:dPr>
          <m:e>
            <m:m>
              <m:mPr>
                <m:baseJc m:val="center"/>
                <m:plcHide m:val="on"/>
                <m:mcs>
                  <m:mc>
                    <m:mcPr>
                      <m:count m:val="2"/>
                      <m:mcJc m:val="center"/>
                    </m:mcPr>
                  </m:mc>
                </m:mcs>
              </m:mPr>
              <m:mr>
                <m:e>
                  <m:r>
                    <m:rPr>
                      <m:sty m:val="p"/>
                    </m:rPr>
                    <w:rPr>
                      <w:rFonts w:ascii="Cambria Math" w:hAnsi="Cambria Math" w:cs="Cambria Math" w:eastAsia="宋体"/>
                      <w:sz w:val="24"/>
                    </w:rPr>
                    <m:t>exp</m:t>
                  </m:r>
                  <m:r>
                    <w:rPr>
                      <w:rFonts w:ascii="Cambria Math" w:hAnsi="Cambria Math" w:cs="Cambria Math" w:eastAsia="宋体"/>
                      <w:sz w:val="24"/>
                    </w:rPr>
                    <m:t>(−</m:t>
                  </m:r>
                  <m:sSub>
                    <m:e>
                      <m:acc>
                        <m:accPr>
                          <m:chr m:val="̂"/>
                        </m:accPr>
                        <m:e>
                          <m:r>
                            <w:rPr>
                              <w:rFonts w:ascii="Cambria Math" w:hAnsi="Cambria Math" w:cs="Cambria Math" w:eastAsia="宋体"/>
                              <w:sz w:val="24"/>
                            </w:rPr>
                            <m:t>δ</m:t>
                          </m:r>
                        </m:e>
                      </m:acc>
                    </m:e>
                    <m:sub>
                      <m:r>
                        <w:rPr>
                          <w:rFonts w:ascii="Cambria Math" w:hAnsi="Cambria Math" w:cs="Cambria Math" w:eastAsia="宋体"/>
                          <w:sz w:val="24"/>
                        </w:rPr>
                        <m:t>j</m:t>
                      </m:r>
                    </m:sub>
                  </m:sSub>
                  <m:r>
                    <w:rPr>
                      <w:rFonts w:ascii="Cambria Math" w:hAnsi="Cambria Math" w:cs="Cambria Math" w:eastAsia="宋体"/>
                      <w:sz w:val="24"/>
                    </w:rPr>
                    <m:t>),</m:t>
                  </m:r>
                </m:e>
                <m:e>
                  <m:r>
                    <w:rPr>
                      <w:rFonts w:ascii="Cambria Math" w:hAnsi="Cambria Math" w:cs="Cambria Math" w:eastAsia="宋体"/>
                      <w:sz w:val="24"/>
                    </w:rPr>
                    <m:t>i=C,</m:t>
                  </m:r>
                  <m:r>
                    <m:rPr>
                      <m:sty m:val="p"/>
                    </m:rPr>
                    <w:rPr>
                      <w:rFonts w:ascii="Cambria Math" w:hAnsi="Cambria Math" w:cs="Cambria Math" w:eastAsia="宋体"/>
                      <w:sz w:val="24"/>
                    </w:rPr>
                    <m:t xml:space="preserve"> </m:t>
                  </m:r>
                  <m:r>
                    <w:rPr>
                      <w:rFonts w:ascii="Cambria Math" w:hAnsi="Cambria Math" w:cs="Cambria Math" w:eastAsia="宋体"/>
                      <w:sz w:val="24"/>
                    </w:rPr>
                    <m:t>m≠C,</m:t>
                  </m:r>
                  <m:r>
                    <m:rPr>
                      <m:sty m:val="p"/>
                    </m:rPr>
                    <w:rPr>
                      <w:rFonts w:ascii="Cambria Math" w:hAnsi="Cambria Math" w:cs="Cambria Math" w:eastAsia="宋体"/>
                      <w:sz w:val="24"/>
                    </w:rPr>
                    <m:t xml:space="preserve"> </m:t>
                  </m:r>
                  <m:r>
                    <w:rPr>
                      <w:rFonts w:ascii="Cambria Math" w:hAnsi="Cambria Math" w:cs="Cambria Math" w:eastAsia="宋体"/>
                      <w:sz w:val="24"/>
                    </w:rPr>
                    <m:t>j∈</m:t>
                  </m:r>
                  <m:sSub>
                    <m:e>
                      <m:r>
                        <m:rPr>
                          <m:scr m:val="script"/>
                        </m:rPr>
                        <w:rPr>
                          <w:rFonts w:ascii="Cambria Math" w:hAnsi="Cambria Math" w:cs="Cambria Math" w:eastAsia="宋体"/>
                          <w:sz w:val="24"/>
                        </w:rPr>
                        <m:t>J</m:t>
                      </m:r>
                    </m:e>
                    <m:sub>
                      <m:r>
                        <w:rPr>
                          <w:rFonts w:ascii="Cambria Math" w:hAnsi="Cambria Math" w:cs="Cambria Math" w:eastAsia="宋体"/>
                          <w:sz w:val="24"/>
                        </w:rPr>
                        <m:t>R</m:t>
                      </m:r>
                    </m:sub>
                  </m:sSub>
                  <m:r>
                    <w:rPr>
                      <w:rFonts w:ascii="Cambria Math" w:hAnsi="Cambria Math" w:cs="Cambria Math" w:eastAsia="宋体"/>
                      <w:sz w:val="24"/>
                    </w:rPr>
                    <m:t>,</m:t>
                  </m:r>
                </m:e>
              </m:mr>
              <m:mr>
                <m:e>
                  <m:r>
                    <w:rPr>
                      <w:rFonts w:ascii="Cambria Math" w:hAnsi="Cambria Math" w:cs="Cambria Math" w:eastAsia="宋体"/>
                      <w:sz w:val="24"/>
                    </w:rPr>
                    <m:t>1,</m:t>
                  </m:r>
                </m:e>
                <m:e>
                  <m:r>
                    <m:rPr>
                      <m:nor/>
                    </m:rPr>
                    <w:rPr>
                      <w:rFonts w:ascii="Cambria Math" w:hAnsi="Cambria Math" w:cs="Cambria Math" w:eastAsia="宋体"/>
                      <w:sz w:val="24"/>
                    </w:rPr>
                    <m:t>其他关系</m:t>
                  </m:r>
                  <m:r>
                    <w:rPr>
                      <w:rFonts w:ascii="Cambria Math" w:hAnsi="Cambria Math" w:cs="Cambria Math" w:eastAsia="宋体"/>
                      <w:sz w:val="24"/>
                    </w:rPr>
                    <m:t>.</m:t>
                  </m:r>
                </m:e>
              </m:mr>
            </m:m>
          </m:e>
        </m:d>
      </m:oMath>
      <w:r>
        <w:rPr>
          <w:rFonts w:ascii="Times New Roman" w:hAnsi="Times New Roman" w:eastAsia="宋体" w:cs="Times New Roman"/>
          <w:b w:val="0"/>
          <w:color w:val="000000"/>
          <w:sz w:val="22"/>
        </w:rPr>
        <w:tab/>
        <w:t>（A16）</w:t>
      </w:r>
    </w:p>
    <w:p>
      <w:pPr>
        <w:keepNext w:val="0"/>
        <w:keepLines w:val="0"/>
        <w:pageBreakBefore w:val="0"/>
      </w:pPr>
      <w:r>
        <w:rPr>
          <w:rFonts w:ascii="Times New Roman" w:hAnsi="Times New Roman" w:eastAsia="宋体" w:cs="Times New Roman"/>
          <w:b w:val="0"/>
          <w:color w:val="000000"/>
          <w:sz w:val="24"/>
        </w:rPr>
        <w:t xml:space="preserve">一般均衡允许生产地选择、销售方向、中间投入需求、价格、工资及模型中的创新和福利共同变化，其他部门也可能通过产业联系受到间接影响。结果报告部门产出和价格、外国与国内生产、母国和销售目的国分布，以及具有明确定义的实际收入和福利指标。</w:t>
      </w:r>
    </w:p>
    <w:p>
      <w:pPr>
        <w:keepNext w:val="0"/>
        <w:keepLines w:val="0"/>
        <w:pageBreakBefore w:val="0"/>
      </w:pPr>
      <w:r>
        <w:rPr>
          <w:rFonts w:ascii="Times New Roman" w:hAnsi="Times New Roman" w:eastAsia="宋体" w:cs="Times New Roman"/>
          <w:b w:val="0"/>
          <w:color w:val="000000"/>
          <w:sz w:val="24"/>
        </w:rPr>
        <w:t xml:space="preserve">采用实际2014年资料校准时，先反向求得无改革状态，再比较两个状态下的生产与福利，并检验反向解的稳定性及其与经验无改革预测的一致性。</w:t>
      </w:r>
    </w:p>
    <w:p>
      <w:pPr>
        <w:keepNext w:val="0"/>
        <w:keepLines w:val="0"/>
        <w:pageBreakBefore w:val="0"/>
      </w:pPr>
      <w:r>
        <w:rPr>
          <w:rFonts w:ascii="Times New Roman" w:hAnsi="Times New Roman" w:eastAsia="宋体" w:cs="Times New Roman"/>
          <w:b w:val="0"/>
          <w:color w:val="000000"/>
          <w:sz w:val="24"/>
        </w:rPr>
        <w:t xml:space="preserve">禁止准入转为允许且基期外国生产为零的活动，单独研究其进入反应。精确帽子代数以基期份额乘以变化倍数表示反事实，零份额在有限倍数下仍为零。这类业务保留零基期及微观、行业证据，结构刻画另需相应的进入机制。参考模型的固定营销成本针对进入销售市场，在中国设立企业则需要另行刻画准入成本。</w:t>
      </w:r>
    </w:p>
    <w:p>
      <w:pPr>
        <w:keepNext w:val="0"/>
        <w:keepLines w:val="0"/>
        <w:pageBreakBefore w:val="0"/>
      </w:pPr>
      <w:r>
        <w:rPr>
          <w:rFonts w:ascii="Times New Roman" w:hAnsi="Times New Roman" w:eastAsia="宋体" w:cs="Times New Roman"/>
          <w:b w:val="0"/>
          <w:color w:val="000000"/>
          <w:sz w:val="24"/>
        </w:rPr>
        <w:t xml:space="preserve">研究先核实字段来源、分类版本及类别名称与政策条款的对应，形成固定处理身份、对照范围和企业面板，检查比较支持及改革前动态。控制关系、生产覆盖和行业聚合有依据后，构造2014年部门目标；目标与模型比较对象、2014年基准及流量口径统一后，开展成本反演和一般均衡计算。</w:t>
      </w:r>
    </w:p>
    <w:p>
      <w:pPr>
        <w:keepNext w:val="0"/>
        <w:keepLines w:val="0"/>
        <w:pageBreakBefore w:val="0"/>
      </w:pPr>
      <w:r>
        <w:rPr>
          <w:rFonts w:ascii="Times New Roman" w:hAnsi="Times New Roman" w:eastAsia="宋体" w:cs="Times New Roman"/>
          <w:b w:val="0"/>
          <w:color w:val="000000"/>
          <w:sz w:val="24"/>
        </w:rPr>
        <w:t xml:space="preserve">不确定性沿上述过程传递。政策暴露归类可比较名称匹配明确的类别与经复核纳入的扩展类别，生产估计报告适当聚类下的区间，部门补充假设和结构参数采用有来源的替代设定。能够实施重抽样时，依据政策赋值和误差相关结构重新估计生产目标及成本，同时报告未收敛或无法反演的情况。</w:t>
      </w: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参考文献与资料说明</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 国家发展改革委、商务部，2007：《外商投资产业指导目录（2007年修订）》，第57号令。2007年10月31日公布，12月1日施行。</w:t>
      </w:r>
      <w:hyperlink r:id="rId11">
        <w:r>
          <w:rPr>
            <w:rFonts w:ascii="Times New Roman" w:hAnsi="Times New Roman" w:eastAsia="宋体" w:cs="Times New Roman"/>
            <w:b w:val="0"/>
            <w:color w:val="234A70"/>
            <w:sz w:val="21"/>
          </w:rPr>
          <w:t>商务部原文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[2] 国家发展改革委，2011：《关于〈外商投资产业指导目录（修订征求意见稿）〉公开征求意见的公告》及草案。通知署期4月1日，发改委网页4月2日公开。</w:t>
      </w:r>
      <w:hyperlink r:id="rId12">
        <w:r>
          <w:rPr>
            <w:rFonts w:ascii="Times New Roman" w:hAnsi="Times New Roman" w:eastAsia="宋体" w:cs="Times New Roman"/>
            <w:b w:val="0"/>
            <w:color w:val="234A70"/>
            <w:sz w:val="21"/>
          </w:rPr>
          <w:t>公告</w:t>
        </w:r>
      </w:hyperlink>
      <w:r>
        <w:rPr>
          <w:rFonts w:ascii="Times New Roman" w:hAnsi="Times New Roman" w:eastAsia="宋体" w:cs="Times New Roman"/>
          <w:b w:val="0"/>
          <w:color w:val="000000"/>
          <w:sz w:val="21"/>
        </w:rPr>
        <w:t>；</w:t>
      </w:r>
      <w:hyperlink r:id="rId13">
        <w:r>
          <w:rPr>
            <w:rFonts w:ascii="Times New Roman" w:hAnsi="Times New Roman" w:eastAsia="宋体" w:cs="Times New Roman"/>
            <w:b w:val="0"/>
            <w:color w:val="234A70"/>
            <w:sz w:val="21"/>
          </w:rPr>
          <w:t>草案</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[3] 国家发展改革委、商务部，2011：《外商投资产业指导目录（2011年修订）》，第12号令。令文署期2011年12月24日，网页12月29日公开，2012年1月30日施行。</w:t>
      </w:r>
      <w:hyperlink r:id="rId14">
        <w:r>
          <w:rPr>
            <w:rFonts w:ascii="Times New Roman" w:hAnsi="Times New Roman" w:eastAsia="宋体" w:cs="Times New Roman"/>
            <w:b w:val="0"/>
            <w:color w:val="234A70"/>
            <w:sz w:val="21"/>
          </w:rPr>
          <w:t>令文</w:t>
        </w:r>
      </w:hyperlink>
      <w:r>
        <w:rPr>
          <w:rFonts w:ascii="Times New Roman" w:hAnsi="Times New Roman" w:eastAsia="宋体" w:cs="Times New Roman"/>
          <w:b w:val="0"/>
          <w:color w:val="000000"/>
          <w:sz w:val="21"/>
        </w:rPr>
        <w:t>；</w:t>
      </w:r>
      <w:hyperlink r:id="rId15">
        <w:r>
          <w:rPr>
            <w:rFonts w:ascii="Times New Roman" w:hAnsi="Times New Roman" w:eastAsia="宋体" w:cs="Times New Roman"/>
            <w:b w:val="0"/>
            <w:color w:val="234A70"/>
            <w:sz w:val="21"/>
          </w:rPr>
          <w:t>正式目录</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[4] 国家发展改革委，2011：《优化利用外资结构 促进经济发展方式转变——国家发展改革委有关负责人就〈外商投资产业指导目录（2011年修订）〉答记者问》，12月31日。</w:t>
      </w:r>
      <w:hyperlink r:id="rId16">
        <w:r>
          <w:rPr>
            <w:rFonts w:ascii="Times New Roman" w:hAnsi="Times New Roman" w:eastAsia="宋体" w:cs="Times New Roman"/>
            <w:b w:val="0"/>
            <w:color w:val="234A70"/>
            <w:sz w:val="21"/>
          </w:rPr>
          <w:t>官方说明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[5] Eppinger, P., and H. Ma. 2023. Optimal Ownership and Firm Performance: An Analysis of China’s FDI Liberalization. CESifo Working Paper No. 10551. 产品匹配见第2.2节及附录A.1。</w:t>
      </w:r>
      <w:hyperlink r:id="rId17">
        <w:r>
          <w:rPr>
            <w:rFonts w:ascii="Times New Roman" w:hAnsi="Times New Roman" w:eastAsia="宋体" w:cs="Times New Roman"/>
            <w:b w:val="0"/>
            <w:color w:val="234A70"/>
            <w:sz w:val="21"/>
          </w:rPr>
          <w:t>论文存档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[6] 项目及同期政策依据：2004年《外商投资项目核准暂行管理办法》（国家发展改革委第22号令）；2009年《外国投资者并购境内企业的规定》（商务部第6号令）；2014年《外商投资项目核准和备案管理办法》（国家发展改革委第12号令）；2012年证监会第86号令；2013、2014年上海自贸试验区负面清单；CEPA及窗口内有关补充协议。相关规定的活动范围、准入要求及生效时间按原条款核查。</w:t>
      </w:r>
      <w:hyperlink r:id="rId18">
        <w:r>
          <w:rPr>
            <w:rFonts w:ascii="Times New Roman" w:hAnsi="Times New Roman" w:eastAsia="宋体" w:cs="Times New Roman"/>
            <w:b w:val="0"/>
            <w:color w:val="234A70"/>
            <w:sz w:val="21"/>
          </w:rPr>
          <w:t>2004年办法</w:t>
        </w:r>
      </w:hyperlink>
      <w:r>
        <w:rPr>
          <w:rFonts w:ascii="Times New Roman" w:hAnsi="Times New Roman" w:eastAsia="宋体" w:cs="Times New Roman"/>
          <w:b w:val="0"/>
          <w:color w:val="000000"/>
          <w:sz w:val="21"/>
        </w:rPr>
        <w:t>；</w:t>
      </w:r>
      <w:hyperlink r:id="rId19">
        <w:r>
          <w:rPr>
            <w:rFonts w:ascii="Times New Roman" w:hAnsi="Times New Roman" w:eastAsia="宋体" w:cs="Times New Roman"/>
            <w:b w:val="0"/>
            <w:color w:val="234A70"/>
            <w:sz w:val="21"/>
          </w:rPr>
          <w:t>2009年并购规定</w:t>
        </w:r>
      </w:hyperlink>
      <w:r>
        <w:rPr>
          <w:rFonts w:ascii="Times New Roman" w:hAnsi="Times New Roman" w:eastAsia="宋体" w:cs="Times New Roman"/>
          <w:b w:val="0"/>
          <w:color w:val="000000"/>
          <w:sz w:val="21"/>
        </w:rPr>
        <w:t>；</w:t>
      </w:r>
      <w:hyperlink r:id="rId20">
        <w:r>
          <w:rPr>
            <w:rFonts w:ascii="Times New Roman" w:hAnsi="Times New Roman" w:eastAsia="宋体" w:cs="Times New Roman"/>
            <w:b w:val="0"/>
            <w:color w:val="234A70"/>
            <w:sz w:val="21"/>
          </w:rPr>
          <w:t>2014年办法</w:t>
        </w:r>
      </w:hyperlink>
      <w:r>
        <w:rPr>
          <w:rFonts w:ascii="Times New Roman" w:hAnsi="Times New Roman" w:eastAsia="宋体" w:cs="Times New Roman"/>
          <w:b w:val="0"/>
          <w:color w:val="000000"/>
          <w:sz w:val="21"/>
        </w:rPr>
        <w:t>；</w:t>
      </w:r>
      <w:hyperlink r:id="rId21">
        <w:r>
          <w:rPr>
            <w:rFonts w:ascii="Times New Roman" w:hAnsi="Times New Roman" w:eastAsia="宋体" w:cs="Times New Roman"/>
            <w:b w:val="0"/>
            <w:color w:val="234A70"/>
            <w:sz w:val="21"/>
          </w:rPr>
          <w:t>证券专项调整</w:t>
        </w:r>
      </w:hyperlink>
      <w:r>
        <w:rPr>
          <w:rFonts w:ascii="Times New Roman" w:hAnsi="Times New Roman" w:eastAsia="宋体" w:cs="Times New Roman"/>
          <w:b w:val="0"/>
          <w:color w:val="000000"/>
          <w:sz w:val="21"/>
        </w:rPr>
        <w:t>；</w:t>
      </w:r>
      <w:hyperlink r:id="rId22">
        <w:r>
          <w:rPr>
            <w:rFonts w:ascii="Times New Roman" w:hAnsi="Times New Roman" w:eastAsia="宋体" w:cs="Times New Roman"/>
            <w:b w:val="0"/>
            <w:color w:val="234A70"/>
            <w:sz w:val="21"/>
          </w:rPr>
          <w:t>上海2013年清单</w:t>
        </w:r>
      </w:hyperlink>
      <w:r>
        <w:rPr>
          <w:rFonts w:ascii="Times New Roman" w:hAnsi="Times New Roman" w:eastAsia="宋体" w:cs="Times New Roman"/>
          <w:b w:val="0"/>
          <w:color w:val="000000"/>
          <w:sz w:val="21"/>
        </w:rPr>
        <w:t>；</w:t>
      </w:r>
      <w:hyperlink r:id="rId23">
        <w:r>
          <w:rPr>
            <w:rFonts w:ascii="Times New Roman" w:hAnsi="Times New Roman" w:eastAsia="宋体" w:cs="Times New Roman"/>
            <w:b w:val="0"/>
            <w:color w:val="234A70"/>
            <w:sz w:val="21"/>
          </w:rPr>
          <w:t>CEPA文本入口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[7] OECD. Analytical AMNE Database. 本地2019、2023、2024、2026版数据及随附readme。文中分类例子使用2024版readme-aamne.xlsx，Country_Industry表及ReadMe_analyticalAMNE表；最终估计版尚待与模型锁定。</w:t>
      </w:r>
      <w:hyperlink r:id="rId24">
        <w:r>
          <w:rPr>
            <w:rFonts w:ascii="Times New Roman" w:hAnsi="Times New Roman" w:eastAsia="宋体" w:cs="Times New Roman"/>
            <w:b w:val="0"/>
            <w:color w:val="234A70"/>
            <w:sz w:val="21"/>
          </w:rPr>
          <w:t>OECD数据库说明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[8] 本地2007—2014年度全国税收调查整理DTA、税调基本信息07_20.dta及“税调变量说明07-16”。2007填报说明第1—2页为信息表及行业口径依据。现有年度DTA带有整理者标签，原始报送表到当前字段的完整转换记录尚待取得。行业代码结论限于元数据、配套说明及有限抽查。</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[9] 国家统计局：GB/T 4754—2002、GB/T 4754—2011、GB/T 4754—2017《国民经济行业分类》及2019年第1号修改单；《2017年国民经济行业分类注释》；GB2002—GB2011新旧对照表。GB2017本地PDF第99页、125页为相关附录B案例，第163页、191—192页为相关附录C对应。正文1329与附录C1322的不一致未被本地修改单解决。</w:t>
      </w:r>
      <w:hyperlink r:id="rId25">
        <w:r>
          <w:rPr>
            <w:rFonts w:ascii="Times New Roman" w:hAnsi="Times New Roman" w:eastAsia="宋体" w:cs="Times New Roman"/>
            <w:b w:val="0"/>
            <w:color w:val="234A70"/>
            <w:sz w:val="21"/>
          </w:rPr>
          <w:t>标准及修改单</w:t>
        </w:r>
      </w:hyperlink>
      <w:r>
        <w:rPr>
          <w:rFonts w:ascii="Times New Roman" w:hAnsi="Times New Roman" w:eastAsia="宋体" w:cs="Times New Roman"/>
          <w:b w:val="0"/>
          <w:color w:val="000000"/>
          <w:sz w:val="21"/>
        </w:rPr>
        <w:t>；</w:t>
      </w:r>
      <w:hyperlink r:id="rId26">
        <w:r>
          <w:rPr>
            <w:rFonts w:ascii="Times New Roman" w:hAnsi="Times New Roman" w:eastAsia="宋体" w:cs="Times New Roman"/>
            <w:b w:val="0"/>
            <w:color w:val="234A70"/>
            <w:sz w:val="21"/>
          </w:rPr>
          <w:t>分类注释</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[10] United Nations. 2008. International Standard Industrial Classification of All Economic Activities, Revision 4. Statistical Papers, Series M, No. 4/Rev.4. 本地中文本用于核对行业定义，饲料用鱼粉的分类排除见PDF第103页（印刷第89页）。</w:t>
      </w:r>
      <w:hyperlink r:id="rId27">
        <w:r>
          <w:rPr>
            <w:rFonts w:ascii="Times New Roman" w:hAnsi="Times New Roman" w:eastAsia="宋体" w:cs="Times New Roman"/>
            <w:b w:val="0"/>
            <w:color w:val="234A70"/>
            <w:sz w:val="21"/>
          </w:rPr>
          <w:t>联合国原典</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[11] Santos Silva, J. M. C., and S. Tenreyro. 2006. The Log of Gravity. The Review of Economics and Statistics, 88(4): 641–658. </w:t>
      </w:r>
      <w:hyperlink r:id="rId28">
        <w:r>
          <w:rPr>
            <w:rFonts w:ascii="Times New Roman" w:hAnsi="Times New Roman" w:eastAsia="宋体" w:cs="Times New Roman"/>
            <w:b w:val="0"/>
            <w:color w:val="234A70"/>
            <w:sz w:val="21"/>
          </w:rPr>
          <w:t>作者资料页</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[12] Wooldridge, J. M. 2023. Simple Approaches to Nonlinear Difference-in-Differences with Panel Data. The Econometrics Journal, 26(3): C31–C66. </w:t>
      </w:r>
      <w:hyperlink r:id="rId29">
        <w:r>
          <w:rPr>
            <w:rFonts w:ascii="Times New Roman" w:hAnsi="Times New Roman" w:eastAsia="宋体" w:cs="Times New Roman"/>
            <w:b w:val="0"/>
            <w:color w:val="234A70"/>
            <w:sz w:val="21"/>
          </w:rPr>
          <w:t>期刊原文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[13] Correia, S., P. Guimarães, and T. Zylkin. 2020. Fast Poisson Estimation with High-Dimensional Fixed Effects. The Stata Journal, 20(1): 95–115. </w:t>
      </w:r>
      <w:hyperlink r:id="rId30">
        <w:r>
          <w:rPr>
            <w:rFonts w:ascii="Times New Roman" w:hAnsi="Times New Roman" w:eastAsia="宋体" w:cs="Times New Roman"/>
            <w:b w:val="0"/>
            <w:color w:val="234A70"/>
            <w:sz w:val="21"/>
          </w:rPr>
          <w:t>作者软件与方法文档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[14] 《中国高水平制度型开放与全球产业链网络重塑》研究稿及《模型完整推导附录》，本地未刊材料。模型符号与成本关系依该研究框架；2014年校准、部门聚合、流量估值及部分方程与程序的一致性仍需核对。</w:t>
      </w:r>
    </w:p>
    <w:sectPr w:rsidR="00FC693F" w:rsidRPr="0006063C" w:rsidSect="00034616">
      <w:footerReference w:type="default" r:id="rId10"/>
      <w:pgSz w:w="11906" w:h="16838"/>
      <w:pgMar w:top="1219" w:right="1332"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24" w:lineRule="auto" w:after="80"/>
      <w:ind w:firstLine="480"/>
    </w:pPr>
    <w:rPr>
      <w:rFonts w:ascii="Times New Roman" w:hAnsi="Times New Roman" w:eastAsia="宋体"/>
      <w:sz w:val="24"/>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240" w:after="120" w:line="288" w:lineRule="auto"/>
      <w:ind w:firstLine="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40" w:after="120" w:line="288" w:lineRule="auto"/>
      <w:ind w:firstLine="0"/>
      <w:outlineLvl w:val="1"/>
    </w:pPr>
    <w:rPr>
      <w:rFonts w:asciiTheme="majorHAnsi" w:eastAsiaTheme="majorEastAsia" w:hAnsiTheme="majorHAnsi" w:cstheme="majorBidi" w:ascii="Times New Roman" w:hAnsi="Times New Roman" w:eastAsia="宋体"/>
      <w:b/>
      <w:bCs/>
      <w:i w:val="0"/>
      <w:color w:val="000000"/>
      <w:sz w:val="25"/>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keepNext w:val="0"/>
      <w:keepLines w:val="0"/>
      <w:pageBreakBefore w:val="0"/>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88" w:lineRule="auto" w:before="0"/>
      <w:ind w:firstLine="0"/>
      <w:contextualSpacing/>
    </w:pPr>
    <w:rPr>
      <w:rFonts w:asciiTheme="majorHAnsi" w:eastAsiaTheme="majorEastAsia" w:hAnsiTheme="majorHAnsi" w:cstheme="majorBidi" w:ascii="Times New Roman" w:hAnsi="Times New Roman" w:eastAsia="黑体"/>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line="288" w:lineRule="auto" w:before="0" w:after="120"/>
      <w:ind w:firstLine="0"/>
    </w:pPr>
    <w:rPr>
      <w:rFonts w:asciiTheme="majorHAnsi" w:eastAsiaTheme="majorEastAsia" w:hAnsiTheme="majorHAnsi" w:cstheme="majorBidi" w:ascii="Times New Roman" w:hAnsi="Times New Roman"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keepNext w:val="0"/>
      <w:keepLines w:val="0"/>
      <w:pageBreakBefore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keepNext w:val="0"/>
      <w:keepLines w:val="0"/>
      <w:pageBreakBefore w:val="0"/>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keepNext w:val="0"/>
      <w:keepLines w:val="0"/>
      <w:pageBreakBefore w:val="0"/>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keepNext w:val="0"/>
      <w:keepLines w:val="0"/>
      <w:pageBreakBefore w:val="0"/>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keepNext w:val="0"/>
      <w:keepLines w:val="0"/>
      <w:pageBreakBefore w:val="0"/>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keepNext w:val="0"/>
      <w:keepLines w:val="0"/>
      <w:pageBreakBefore w:val="0"/>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keepNext w:val="0"/>
      <w:keepLines w:val="0"/>
      <w:pageBreakBefore w:val="0"/>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keepNext w:val="0"/>
      <w:keepLines w:val="0"/>
      <w:pageBreakBefore w:val="0"/>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val="0"/>
      <w:keepLines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0"/>
      <w:keepLines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hyperlink" Target="https://www.mofcom.gov.cn/zcfb/wgtzgl/art/2007/art_c2780ab6fee34931808471ffabfe98c3.html" TargetMode="External"/><Relationship Id="rId12" Type="http://schemas.openxmlformats.org/officeDocument/2006/relationships/hyperlink" Target="https://www.ndrc.gov.cn/hdjl/yjzq/201104/t20110402_1165882.html" TargetMode="External"/><Relationship Id="rId13" Type="http://schemas.openxmlformats.org/officeDocument/2006/relationships/hyperlink" Target="https://www.ndrc.gov.cn/hdjl/yjzq/201104/W020190927558505775255.pdf" TargetMode="External"/><Relationship Id="rId14" Type="http://schemas.openxmlformats.org/officeDocument/2006/relationships/hyperlink" Target="https://www.ndrc.gov.cn/xxgk/zcfb/fzggwl/201112/t20111229_960737.html" TargetMode="External"/><Relationship Id="rId15" Type="http://schemas.openxmlformats.org/officeDocument/2006/relationships/hyperlink" Target="https://www.ndrc.gov.cn/xxgk/zcfb/fzggwl/201112/W020190905494803398094.pdf" TargetMode="External"/><Relationship Id="rId16" Type="http://schemas.openxmlformats.org/officeDocument/2006/relationships/hyperlink" Target="https://www.ndrc.gov.cn/xxgk/jd/jd/201112/t20111231_1183135.html" TargetMode="External"/><Relationship Id="rId17" Type="http://schemas.openxmlformats.org/officeDocument/2006/relationships/hyperlink" Target="https://hdl.handle.net/10419/279301" TargetMode="External"/><Relationship Id="rId18" Type="http://schemas.openxmlformats.org/officeDocument/2006/relationships/hyperlink" Target="https://new.tzxm.gov.cn/zckd/flfg/201802/t20180208_1262271.shtml" TargetMode="External"/><Relationship Id="rId19"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www.ndrc.gov.cn/xxgk/zcfb/fzggwl/201405/t20140520_960779.html" TargetMode="External"/><Relationship Id="rId21" Type="http://schemas.openxmlformats.org/officeDocument/2006/relationships/hyperlink" Target="https://www.gov.cn/gongbao/content/2013/content_2307064.htm" TargetMode="External"/><Relationship Id="rId22" Type="http://schemas.openxmlformats.org/officeDocument/2006/relationships/hyperlink" Target="https://www.shanghai.gov.cn/nw30984/20200820/0001-30984_37036.html" TargetMode="External"/><Relationship Id="rId23" Type="http://schemas.openxmlformats.org/officeDocument/2006/relationships/hyperlink" Target="https://tga.mofcom.gov.cn/ndygagyjlgjmjmgxdapCEPA/index.html" TargetMode="External"/><Relationship Id="rId24" Type="http://schemas.openxmlformats.org/officeDocument/2006/relationships/hyperlink" Target="https://www.oecd.org/en/data/datasets/global-value-chain-data-across-trade-multinationals-and-services.html" TargetMode="External"/><Relationship Id="rId25" Type="http://schemas.openxmlformats.org/officeDocument/2006/relationships/hyperlink" Target="https://www.stats.gov.cn/sj/tjbz/gjtjbz/202302/t20230213_1902779.html" TargetMode="External"/><Relationship Id="rId26" Type="http://schemas.openxmlformats.org/officeDocument/2006/relationships/hyperlink" Target="https://www.stats.gov.cn/sj/tjbz/gmjjhyfl/202302/t20230213_1902780.html" TargetMode="External"/><Relationship Id="rId27" Type="http://schemas.openxmlformats.org/officeDocument/2006/relationships/hyperlink" Target="https://unstats.un.org/unsd/publication/seriesm/seriesm_4rev4e.pdf" TargetMode="External"/><Relationship Id="rId28" Type="http://schemas.openxmlformats.org/officeDocument/2006/relationships/hyperlink" Target="https://personal.lse.ac.uk/tenreyro/LGW.html" TargetMode="External"/><Relationship Id="rId29" Type="http://schemas.openxmlformats.org/officeDocument/2006/relationships/hyperlink" Target="https://doi.org/10.1093/ectj/utad016" TargetMode="External"/><Relationship Id="rId30"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2011年外资准入放宽的企业效应与部门成本识别</dc:title>
  <dc:subject>2011年外资准入改革研究方案</dc:subject>
  <dc:creator/>
  <cp:keywords>2011; 外资准入; DID; AMNE; 跨国生产</cp:keywords>
  <dc:description>generated by python-docx</dc:description>
  <cp:lastModifiedBy/>
  <cp:revision>1</cp:revision>
  <dcterms:created xsi:type="dcterms:W3CDTF">2013-12-23T23:15:00Z</dcterms:created>
  <dcterms:modified xsi:type="dcterms:W3CDTF">2013-12-23T23:15:00Z</dcterms:modified>
  <cp:category/>
</cp:coreProperties>
</file>